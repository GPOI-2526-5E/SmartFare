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4"/>
        </w:rPr>
        <w:t>[Nome Istituto di Istruzione Superiore]</w:t>
      </w:r>
    </w:p>
    <w:p>
      <w:pPr>
        <w:spacing w:after="480"/>
        <w:jc w:val="center"/>
      </w:pPr>
      <w:r>
        <w:rPr>
          <w:b w:val="0"/>
          <w:sz w:val="22"/>
        </w:rPr>
        <w:t>[Classe, es. 5°B Informatica]</w:t>
      </w:r>
    </w:p>
    <w:p>
      <w:pPr>
        <w:spacing w:after="160"/>
        <w:jc w:val="center"/>
      </w:pPr>
      <w:r>
        <w:rPr>
          <w:b/>
          <w:sz w:val="56"/>
        </w:rPr>
        <w:t>SmartFare</w:t>
      </w:r>
    </w:p>
    <w:p>
      <w:pPr>
        <w:spacing w:after="400"/>
        <w:jc w:val="center"/>
      </w:pPr>
      <w:r>
        <w:rPr>
          <w:b w:val="0"/>
          <w:sz w:val="28"/>
        </w:rPr>
        <w:t>Piattaforma web AI-driven per la pianificazione</w:t>
        <w:br/>
        <w:t>di viaggi in Italia</w:t>
      </w:r>
    </w:p>
    <w:p>
      <w:pPr>
        <w:spacing w:before="200" w:after="280"/>
        <w:jc w:val="center"/>
      </w:pPr>
      <w:r>
        <w:rPr>
          <w:i/>
          <w:color w:val="6B7280"/>
        </w:rPr>
        <w:t>[ IMMAGINE: Logo SmartFare e schermata Home con barra prompt AI ]</w:t>
      </w:r>
    </w:p>
    <w:p>
      <w:pPr>
        <w:spacing w:after="80"/>
        <w:jc w:val="center"/>
      </w:pPr>
      <w:r>
        <w:rPr>
          <w:b w:val="0"/>
          <w:sz w:val="22"/>
        </w:rPr>
        <w:t>Autori:  [Nome Cognome] — [Eventuale secondo autore]</w:t>
      </w:r>
    </w:p>
    <w:p>
      <w:pPr>
        <w:spacing w:after="80"/>
        <w:jc w:val="center"/>
      </w:pPr>
      <w:r>
        <w:rPr>
          <w:b w:val="0"/>
          <w:sz w:val="22"/>
        </w:rPr>
        <w:t>Anno scolastico:  [2025/26]</w:t>
      </w:r>
    </w:p>
    <w:p>
      <w:pPr>
        <w:spacing w:after="120"/>
        <w:jc w:val="center"/>
      </w:pPr>
      <w:r>
        <w:rPr>
          <w:b/>
          <w:sz w:val="22"/>
        </w:rPr>
        <w:t>Documento:  Tesina Esame di Stato</w:t>
      </w:r>
    </w:p>
    <w:p>
      <w:r>
        <w:br w:type="page"/>
      </w:r>
    </w:p>
    <w:p>
      <w:pPr>
        <w:pStyle w:val="Heading1"/>
      </w:pPr>
      <w:r>
        <w:t>Sommario</w:t>
      </w:r>
    </w:p>
    <w:p>
      <w:pPr>
        <w:spacing w:after="40"/>
      </w:pPr>
      <w:r>
        <w:t>1. Prefazione e introduzione</w:t>
      </w:r>
    </w:p>
    <w:p>
      <w:pPr>
        <w:spacing w:after="40"/>
      </w:pPr>
      <w:r>
        <w:t>2. Perché abbiamo scelto questo progetto</w:t>
      </w:r>
    </w:p>
    <w:p>
      <w:pPr>
        <w:spacing w:after="40"/>
      </w:pPr>
      <w:r>
        <w:t>3. Tecnologie utilizzate</w:t>
      </w:r>
    </w:p>
    <w:p>
      <w:pPr>
        <w:spacing w:after="40"/>
      </w:pPr>
      <w:r>
        <w:t xml:space="preserve">   3.1 TypeScript</w:t>
      </w:r>
    </w:p>
    <w:p>
      <w:pPr>
        <w:spacing w:after="40"/>
      </w:pPr>
      <w:r>
        <w:t xml:space="preserve">   3.2 Angular — framework frontend</w:t>
      </w:r>
    </w:p>
    <w:p>
      <w:pPr>
        <w:spacing w:after="40"/>
      </w:pPr>
      <w:r>
        <w:t xml:space="preserve">   3.3 Node.js ed Express — backend</w:t>
      </w:r>
    </w:p>
    <w:p>
      <w:pPr>
        <w:spacing w:after="40"/>
      </w:pPr>
      <w:r>
        <w:t xml:space="preserve">   3.4 PostgreSQL e Prisma ORM</w:t>
      </w:r>
    </w:p>
    <w:p>
      <w:pPr>
        <w:spacing w:after="40"/>
      </w:pPr>
      <w:r>
        <w:t xml:space="preserve">   3.5 Autenticazione: JWT, bcrypt e sessioni</w:t>
      </w:r>
    </w:p>
    <w:p>
      <w:pPr>
        <w:spacing w:after="40"/>
      </w:pPr>
      <w:r>
        <w:t xml:space="preserve">   3.6 Zod — validazione degli input</w:t>
      </w:r>
    </w:p>
    <w:p>
      <w:pPr>
        <w:spacing w:after="40"/>
      </w:pPr>
      <w:r>
        <w:t xml:space="preserve">   3.7 Google Gemini — intelligenza artificiale</w:t>
      </w:r>
    </w:p>
    <w:p>
      <w:pPr>
        <w:spacing w:after="40"/>
      </w:pPr>
      <w:r>
        <w:t xml:space="preserve">   3.8 Leaflet e OpenStreetMap</w:t>
      </w:r>
    </w:p>
    <w:p>
      <w:pPr>
        <w:spacing w:after="40"/>
      </w:pPr>
      <w:r>
        <w:t xml:space="preserve">   3.9 Servizi esterni (Cloudinary, email, OAuth)</w:t>
      </w:r>
    </w:p>
    <w:p>
      <w:pPr>
        <w:spacing w:after="40"/>
      </w:pPr>
      <w:r>
        <w:t>4. Architettura del sistema e difficoltà affrontate</w:t>
      </w:r>
    </w:p>
    <w:p>
      <w:pPr>
        <w:spacing w:after="40"/>
      </w:pPr>
      <w:r>
        <w:t>5. Il database relazionale (scelta del modello relazionale)</w:t>
      </w:r>
    </w:p>
    <w:p>
      <w:pPr>
        <w:spacing w:after="40"/>
      </w:pPr>
      <w:r>
        <w:t>6. Descrizione delle funzionalità</w:t>
      </w:r>
    </w:p>
    <w:p>
      <w:pPr>
        <w:spacing w:after="40"/>
      </w:pPr>
      <w:r>
        <w:t>7. Esempi di utilizzo end-to-end</w:t>
      </w:r>
    </w:p>
    <w:p>
      <w:pPr>
        <w:spacing w:after="40"/>
      </w:pPr>
      <w:r>
        <w:t>8. Sicurezza, test e considerazioni operative</w:t>
      </w:r>
    </w:p>
    <w:p>
      <w:pPr>
        <w:spacing w:after="40"/>
      </w:pPr>
      <w:r>
        <w:t>9. Conclusioni e sviluppi futuri</w:t>
      </w:r>
    </w:p>
    <w:p>
      <w:pPr>
        <w:spacing w:after="40"/>
      </w:pPr>
      <w:r>
        <w:t>Allegato A — Struttura del progetto</w:t>
      </w:r>
    </w:p>
    <w:p>
      <w:pPr>
        <w:spacing w:after="40"/>
      </w:pPr>
      <w:r>
        <w:t>Allegato B — Checklist screenshot</w:t>
      </w:r>
    </w:p>
    <w:p>
      <w:pPr>
        <w:spacing w:after="40"/>
      </w:pPr>
      <w:r>
        <w:t>Allegato C — Webografia</w:t>
      </w:r>
    </w:p>
    <w:p>
      <w:r>
        <w:br w:type="page"/>
      </w:r>
    </w:p>
    <w:p>
      <w:pPr>
        <w:pStyle w:val="Heading1"/>
      </w:pPr>
      <w:r>
        <w:t>1. Prefazione e introduzione</w:t>
      </w:r>
    </w:p>
    <w:p>
      <w:pPr>
        <w:spacing w:lineRule="auto" w:line="276" w:after="120"/>
      </w:pPr>
      <w:r>
        <w:t>SmartFare è una piattaforma web full-stack per la pianificazione di viaggi in Italia. L'utente descrive destinazione, date, stile del viaggio e compagno di viaggio; il sistema combina un database relazionale di località, hotel e attività con modelli di intelligenza artificiale generativa (Google Gemini) per produrre itinerari strutturati, modificabili e visualizzabili su mappa.</w:t>
      </w:r>
    </w:p>
    <w:p>
      <w:pPr>
        <w:spacing w:lineRule="auto" w:line="276" w:after="120"/>
      </w:pPr>
      <w:r>
        <w:t>A differenza di un semplice chatbot, SmartFare mantiene uno stato persistente: account utente, preferenze di viaggio, bozze di itinerari, sessioni di chat e pubblicazione verso la community (Discover). Il progetto integra competenze del percorso di Informatica: programmazione web client-server, basi di dati, sicurezza applicativa, API REST, UX e integrazione di servizi cloud.</w:t>
      </w:r>
    </w:p>
    <w:p>
      <w:pPr>
        <w:spacing w:lineRule="auto" w:line="276" w:after="120"/>
      </w:pPr>
      <w:r>
        <w:t>Il documento segue la struttura tipica di una tesina d'esame di stato: motivazioni della scelta, tecnologie con spiegazione teorica e legame al progetto, architettura software, modello dati, funzionalità descritte con esempi, difficoltà incontrate e conclusioni. Il riferimento di forma è l'esempio «Blocco C» (Cairone/Giacchello), adattato a un'applicazione web moderna.</w:t>
      </w:r>
    </w:p>
    <w:p>
      <w:pPr>
        <w:spacing w:before="200" w:after="280"/>
        <w:jc w:val="center"/>
      </w:pPr>
      <w:r>
        <w:rPr>
          <w:i/>
          <w:color w:val="6B7280"/>
        </w:rPr>
        <w:t>[ IMMAGINE: Home page di SmartFare con prompt AI nella hero section ]</w:t>
      </w:r>
    </w:p>
    <w:p>
      <w:pPr>
        <w:pStyle w:val="Heading1"/>
      </w:pPr>
      <w:r>
        <w:t>2. Perché abbiamo scelto questo progetto</w:t>
      </w:r>
    </w:p>
    <w:p>
      <w:pPr>
        <w:spacing w:lineRule="auto" w:line="276" w:after="120"/>
      </w:pPr>
      <w:r>
        <w:t>La scelta nasce dall'interesse per il turismo digitale e per l'intelligenza artificiale generativa applicata a un problema concreto: organizzare un viaggio in Italia usando dati reali (località, attività, hotel, coordinate) e non solo testo libero prodotto da un chatbot generico.</w:t>
      </w:r>
    </w:p>
    <w:p>
      <w:pPr>
        <w:spacing w:lineRule="auto" w:line="276" w:after="120"/>
      </w:pPr>
      <w:r>
        <w:t>Le motivazioni principali sono le seguenti:</w:t>
      </w:r>
    </w:p>
    <w:p>
      <w:pPr>
        <w:pStyle w:val="ListBullet"/>
        <w:spacing w:after="60"/>
      </w:pPr>
      <w:r>
        <w:t>Problema reale: pianificare un viaggio significa incrociare date, luoghi, preferenze personali e offerte locali; un'applicazione che struttura queste informazioni riduce il carico cognitivo dell'utente.</w:t>
      </w:r>
    </w:p>
    <w:p>
      <w:pPr>
        <w:pStyle w:val="ListBullet"/>
        <w:spacing w:after="60"/>
      </w:pPr>
      <w:r>
        <w:t>Competenze del percorso di studi: il progetto integra programmazione web (frontend e backend), database relazionale, sicurezza (JWT, rate limiting, validazione input), API esterne e progettazione UX.</w:t>
      </w:r>
    </w:p>
    <w:p>
      <w:pPr>
        <w:pStyle w:val="ListBullet"/>
        <w:spacing w:after="60"/>
      </w:pPr>
      <w:r>
        <w:t>Valore didattico per l'esame: consegnare un prodotto full-stack completo, dall'interfaccia utente alla persistenza su database, passando per l'integrazione dell'IA e le funzioni social (Discover, follow).</w:t>
      </w:r>
    </w:p>
    <w:p>
      <w:pPr>
        <w:pStyle w:val="ListBullet"/>
        <w:spacing w:after="60"/>
      </w:pPr>
      <w:r>
        <w:t>Differenziazione tecnica: l'IA di SmartFare opera su un workspace costruito dal database (attività e hotel della località scelta), così il risultato è mappabile, modificabile e pubblicabile nella community, con meno rischio di «allucinazioni» rispetto a un assistente scollegato dai dati.</w:t>
      </w:r>
    </w:p>
    <w:p>
      <w:pPr>
        <w:spacing w:lineRule="auto" w:line="276" w:after="120"/>
      </w:pPr>
      <w:r>
        <w:t>Nota sull'evoluzione del progetto: nelle fasi iniziali il dominio del backend era orientato al confronto di biglietti ferroviari; il modello dati è stato successivamente riallineato verso itinerari turistici (POI, tappe giornaliere, visibilità pubblica/privata), mantenendo l'architettura a tre livelli (Angular, Express, PostgreSQL tramite Supabase).</w:t>
      </w:r>
    </w:p>
    <w:p>
      <w:r>
        <w:br w:type="page"/>
      </w:r>
    </w:p>
    <w:p>
      <w:pPr>
        <w:pStyle w:val="Heading1"/>
      </w:pPr>
      <w:r>
        <w:t>3. Tecnologie utilizzate</w:t>
      </w:r>
    </w:p>
    <w:p>
      <w:pPr>
        <w:spacing w:lineRule="auto" w:line="276" w:after="120"/>
      </w:pPr>
      <w:r>
        <w:t>In questa sezione, come nell'esempio di tesina «Blocco C», per ogni tecnologia indichiamo: che cos'è, come funziona in generale e perché è stata adottata nel progetto SmartFare. Dove utile, segnaliamo anche le alternative valutate e il motivo per cui non sono state scelte.</w:t>
      </w:r>
    </w:p>
    <w:p>
      <w:pPr>
        <w:pStyle w:val="Heading2"/>
      </w:pPr>
      <w:r>
        <w:t>3.1 TypeScript</w:t>
      </w:r>
    </w:p>
    <w:p>
      <w:pPr>
        <w:spacing w:lineRule="auto" w:line="276" w:after="120"/>
      </w:pPr>
      <w:r>
        <w:t>TypeScript è un superset di JavaScript sviluppato da Microsoft. Aggiunge tipi statici (interfacce, enum, generics) verificati in fase di compilazione; il codice viene poi transpilato in JavaScript eseguibile da browser e da Node.js.</w:t>
      </w:r>
    </w:p>
    <w:p>
      <w:pPr>
        <w:spacing w:after="120"/>
      </w:pPr>
      <w:r>
        <w:rPr>
          <w:b/>
        </w:rPr>
        <w:t xml:space="preserve">Come funziona: </w:t>
      </w:r>
      <w:r>
        <w:t>Il compilatore segnala errori prima dell'esecuzione (campo mancante, tipo errato). Gli IDE offrono autocompletamento e refactoring più sicuri su codebase grandi.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In SmartFare sia il frontend (Angular 21) sia il backend (Express 5) sono scritti in TypeScript. Modelli come Itinerary, ItineraryItem, UserProfile e le risposte delle API AI hanno struttura complessa: i tipi evitano errori frequenti in JavaScript puro e rendono più chiara la collaborazione tra moduli. Sul backend gli schema Zod si integrano naturalmente con un progetto già tipizzato.</w:t>
      </w:r>
    </w:p>
    <w:p>
      <w:pPr>
        <w:spacing w:after="160"/>
      </w:pPr>
      <w:r>
        <w:rPr>
          <w:b/>
        </w:rPr>
        <w:t xml:space="preserve">Alternative considerate: </w:t>
      </w:r>
      <w:r>
        <w:t>Avremmo potuto usare JavaScript senza tipi, ma per un progetto d'esame full-stack la manutenibilità e la possibilità di spiegare il contratto dati alla commissione sono decisive.</w:t>
      </w:r>
    </w:p>
    <w:p>
      <w:pPr>
        <w:pStyle w:val="Heading2"/>
      </w:pPr>
      <w:r>
        <w:t>3.2 Angular — framework frontend</w:t>
      </w:r>
    </w:p>
    <w:p>
      <w:pPr>
        <w:spacing w:lineRule="auto" w:line="276" w:after="120"/>
      </w:pPr>
      <w:r>
        <w:t>Angular è un framework per applicazioni web «single page» (SPA) mantenuto da Google. Organizza l'interfaccia in componenti, servizi iniettabili, moduli di routing e form reattivi.</w:t>
      </w:r>
    </w:p>
    <w:p>
      <w:pPr>
        <w:spacing w:after="120"/>
      </w:pPr>
      <w:r>
        <w:rPr>
          <w:b/>
        </w:rPr>
        <w:t xml:space="preserve">Come funziona: </w:t>
      </w:r>
      <w:r>
        <w:t>Il router carica i componenti senza ricaricare l'intera pagina HTML. I servizi (providedIn: 'root') sono singleton condivisi (es. AuthService, ItineraryService). I guard bloccano route non autorizzate; gli interceptor HTTP modificano ogni richiesta (JWT). Angular 21 supporta componenti standalone e signal per stato reattivo nelle schermate più dinamiche (Discover, builder).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SmartFare ha molte aree funzionali distinte: home, discover, planner, builder, voyager, mappa interattiva, profilo e autenticazione. Angular offre una struttura uniforme e strumenti già pronti per routing lazy (loadComponent in app.routes.ts), form complessi e integrazione mappe (Leaflet). Per un elaborato scolastico è vantaggioso presentare un'architettura modulare riconoscibile dalla commissione.</w:t>
      </w:r>
    </w:p>
    <w:p>
      <w:pPr>
        <w:spacing w:after="160"/>
      </w:pPr>
      <w:r>
        <w:rPr>
          <w:b/>
        </w:rPr>
        <w:t xml:space="preserve">Alternative considerate: </w:t>
      </w:r>
      <w:r>
        <w:t>React è un'alternativa valida e molto diffusa, ma richiede più scelte manuali (router, gestione stato, struttura cartelle). Abbiamo preferito Angular per coerenza dello stack e completezza «out of the box».</w:t>
      </w:r>
    </w:p>
    <w:p>
      <w:pPr>
        <w:pStyle w:val="Heading2"/>
      </w:pPr>
      <w:r>
        <w:t>3.3 Node.js ed Express — backend</w:t>
      </w:r>
    </w:p>
    <w:p>
      <w:pPr>
        <w:spacing w:lineRule="auto" w:line="276" w:after="120"/>
      </w:pPr>
      <w:r>
        <w:t>Node.js è un runtime che esegue JavaScript/TypeScript fuori dal browser, basato su eventi e I/O non bloccante. Express è un framework minimale per costruire server HTTP e API REST.</w:t>
      </w:r>
    </w:p>
    <w:p>
      <w:pPr>
        <w:spacing w:after="120"/>
      </w:pPr>
      <w:r>
        <w:rPr>
          <w:b/>
        </w:rPr>
        <w:t xml:space="preserve">Come funziona: </w:t>
      </w:r>
      <w:r>
        <w:t>Le richieste attraversano una catena di middleware (sicurezza, parsing JSON, autenticazione, router). Ogni route associa un verbo HTTP (GET, POST, PUT, DELETE) a una funzione controller. Express 5, usato in SmartFare, espone moduli in src/routes/ (itineraries, ai, auth, chat, profile…).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Usare Node sul server permette lo stesso linguaggio del frontend: meno cambio di contesto, tipi condivisi e un unico ecosistema npm (Prisma, Zod, jsonwebtoken, SDK Gemini). Le API REST servono la SPA Angular e applicano regole di business (salvataggio itinerari, integrazione IA, upload immagini) lato server, dove i segreti (JWT_SECRET, GEMINI_API_KEY) restano al sicuro.</w:t>
      </w:r>
    </w:p>
    <w:p>
      <w:pPr>
        <w:spacing w:after="160"/>
      </w:pPr>
      <w:r>
        <w:rPr>
          <w:b/>
        </w:rPr>
        <w:t xml:space="preserve">Alternative considerate: </w:t>
      </w:r>
      <w:r>
        <w:t>Alternative come Java Spring o PHP Laravel sono adatte a contesti enterprise, ma avrebbero allungato i tempi di sviluppo per un team che ha già uniformato tutto su TypeScript. Su Express abbiamo aggiunto helmet (header sicurezza), rate limiting (50 richieste/15 min globali, 20/min sugli endpoint AI) e CORS limitato al frontend autorizzato.</w:t>
      </w:r>
    </w:p>
    <w:p>
      <w:pPr>
        <w:pStyle w:val="Heading2"/>
      </w:pPr>
      <w:r>
        <w:t>3.4 PostgreSQL, Prisma ORM e Supabase</w:t>
      </w:r>
    </w:p>
    <w:p>
      <w:pPr>
        <w:spacing w:lineRule="auto" w:line="276" w:after="120"/>
      </w:pPr>
      <w:r>
        <w:t>PostgreSQL è un database management system relazionale open source, conforme agli standard SQL, con transazioni ACID, vincoli di integrità e supporto a indici e relazioni. Prisma è un ORM moderno: lo schema si definisce in schema.prisma e il client TypeScript generato esegue query type-safe. Supabase ospita PostgreSQL gestito in cloud (backup, SSL, connection string).</w:t>
      </w:r>
    </w:p>
    <w:p>
      <w:pPr>
        <w:spacing w:after="120"/>
      </w:pPr>
      <w:r>
        <w:rPr>
          <w:b/>
        </w:rPr>
        <w:t xml:space="preserve">Come funziona: </w:t>
      </w:r>
      <w:r>
        <w:t>Le tabelle sono collegate da chiavi esterne (FK). Le query con JOIN recuperano dati correlati (itinerario con tappe, attività e autore) in modo efficiente. Prisma traduce le operazioni in SQL e gestisce migrazioni/schema push in sviluppo.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SmartFare modella utenti, profili, preferenze, località, attività, hotel, itinerari, tappe, chat, follow e preferiti: un grafo di entità strettamente collegato. Un database relazionale garantisce che non esistano tappe senza itinerario, follow duplicati o incoerenze tra visibilità e proprietario. Discover, il builder e le API AI eseguono query articolate su più tabelle: il modello relazionale è naturale.</w:t>
      </w:r>
    </w:p>
    <w:p>
      <w:pPr>
        <w:spacing w:after="160"/>
      </w:pPr>
      <w:r>
        <w:rPr>
          <w:b/>
        </w:rPr>
        <w:t xml:space="preserve">Alternative considerate: </w:t>
      </w:r>
      <w:r>
        <w:t>Un database documentale (MongoDB) sarebbe flessibile per JSON variabili, ma complicherebbe vincoli e report social senza duplicare dati. SQLite è ottimo in locale, meno adatto a più utenti concorrenti in produzione. Salvare tutto su file JSON o Excel non garantirebbe concorrenza, sicurezza e integrità richieste da un'app reale.</w:t>
      </w:r>
    </w:p>
    <w:p>
      <w:pPr>
        <w:pStyle w:val="Heading2"/>
      </w:pPr>
      <w:r>
        <w:t>3.5 Autenticazione: JWT, bcrypt e sessioni server-side</w:t>
      </w:r>
    </w:p>
    <w:p>
      <w:pPr>
        <w:spacing w:lineRule="auto" w:line="276" w:after="120"/>
      </w:pPr>
      <w:r>
        <w:t>JWT (JSON Web Token) è uno standard per token firmati che trasportano payload (es. userId, email). bcrypt è una funzione di hashing lenta per password, resistente a attacchi brute force. Le sessioni server-side memorizzano sul database quali token sono ancora validi.</w:t>
      </w:r>
    </w:p>
    <w:p>
      <w:pPr>
        <w:spacing w:after="120"/>
      </w:pPr>
      <w:r>
        <w:rPr>
          <w:b/>
        </w:rPr>
        <w:t xml:space="preserve">Come funziona: </w:t>
      </w:r>
      <w:r>
        <w:t>Alla login il server verifica credenziali, crea un record AuthSession e restituisce un JWT che include sessionId. Il client Angular invia Authorization: Bearer &lt;token&gt; tramite auth.interceptor. Il middleware authenticateJWT verifica firma, scadenza e che la sessione non sia revocata (logout da impostazioni).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La SPA non usa sessioni cookie classiche come un sito PHP: il JWT in memoria/localStorage è lo standard per API REST. Abbinare JWT a AuthSession permette di invalidare l'accesso dal server senza attendere solo la scadenza del token. Le password locali non sono mai salvate in chiaro: solo passwordHash con bcrypt. OAuth Google/GitHub riduce attrito in registrazione; il backend verifica il token social e crea o collega l'utente.</w:t>
      </w:r>
    </w:p>
    <w:p>
      <w:pPr>
        <w:spacing w:after="160"/>
      </w:pPr>
      <w:r>
        <w:rPr>
          <w:b/>
        </w:rPr>
        <w:t xml:space="preserve">Alternative considerate: </w:t>
      </w:r>
      <w:r>
        <w:t>Un solo JWT senza sessione server sarebbe più semplice ma meno sicuro in caso di furto token; sessioni solo cookie richiederebbero configurazione CORS/same-site più delicata con frontend su dominio diverso.</w:t>
      </w:r>
    </w:p>
    <w:p>
      <w:pPr>
        <w:pStyle w:val="Heading2"/>
      </w:pPr>
      <w:r>
        <w:t>3.6 Zod — validazione degli input</w:t>
      </w:r>
    </w:p>
    <w:p>
      <w:pPr>
        <w:spacing w:lineRule="auto" w:line="276" w:after="120"/>
      </w:pPr>
      <w:r>
        <w:t>Zod è una libreria TypeScript-first per definire schemi di validazione e parsare input runtime (body JSON, query string) con messaggi di errore strutturati.</w:t>
      </w:r>
    </w:p>
    <w:p>
      <w:pPr>
        <w:spacing w:after="120"/>
      </w:pPr>
      <w:r>
        <w:rPr>
          <w:b/>
        </w:rPr>
        <w:t xml:space="preserve">Come funziona: </w:t>
      </w:r>
      <w:r>
        <w:t>Ogni schema descrive campi obbligatori, tipi, formati (email, date) e relazioni. parse() o safeParse() restituiscono dati tipizzati o un errore da mappare in risposta HTTP 400.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Tutti gli endpoint critici di SmartFare (registrazione, login, generazione itinerario AI, chat builder, salvataggio tappe) validano l'input prima del controller. Così non arrivano stringhe vuote, ID mancanti o JSON malformati nel database o nei prompt Gemini. Gli schema vivono in src/schemas/ e documentano il contratto API anche per chi legge la tesina.</w:t>
      </w:r>
    </w:p>
    <w:p>
      <w:pPr>
        <w:spacing w:after="160"/>
      </w:pPr>
      <w:r>
        <w:rPr>
          <w:b/>
        </w:rPr>
        <w:t xml:space="preserve">Alternative considerate: </w:t>
      </w:r>
      <w:r>
        <w:t>Validare «a mano» con if sparsi sarebbe error-prone; Zod centralizza le regole e allinea validazione runtime al tipo di dati atteso, complementare ai tipi TypeScript (che non esistono a runtime).</w:t>
      </w:r>
    </w:p>
    <w:p>
      <w:pPr>
        <w:pStyle w:val="Heading2"/>
      </w:pPr>
      <w:r>
        <w:t>3.7 Google Gemini — intelligenza artificiale generativa</w:t>
      </w:r>
    </w:p>
    <w:p>
      <w:pPr>
        <w:spacing w:lineRule="auto" w:line="276" w:after="120"/>
      </w:pPr>
      <w:r>
        <w:t>I modelli linguistici di grandi dimensioni (LLM) predicono testo plausibile da istruzioni in linguaggio naturale. L'API Google Gemini (@google/generative-ai) espone modelli come gemini-2.5-flash per chat e generazione strutturata.</w:t>
      </w:r>
    </w:p>
    <w:p>
      <w:pPr>
        <w:spacing w:after="120"/>
      </w:pPr>
      <w:r>
        <w:rPr>
          <w:b/>
        </w:rPr>
        <w:t xml:space="preserve">Come funziona: </w:t>
      </w:r>
      <w:r>
        <w:t>Il backend costruisce prompt di sistema con workspace (elenco attività/hotel della località, preferenze utente) e chiede output JSON per itinerari. gemini.service.ts gestisce retry, quota e fallback tra modelli. Voyager AI usa chat multi-turno; il builder usa /api/ai/itinerary/chat con snapshot delle tappe correnti.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SmartFare deve accettare richieste in italiano colloquiale («weekend culturale a Firenze») e trasformarle in piani con giorni e tappe. Gemini è stato scelto per SDK Node ufficiale, latenza accettabile su modelli flash e buona aderenza a output JSON quando il prompt include solo POI reali del database (grounding), riducendo luoghi inventati rispetto a un chatbot generico.</w:t>
      </w:r>
    </w:p>
    <w:p>
      <w:pPr>
        <w:spacing w:after="160"/>
      </w:pPr>
      <w:r>
        <w:rPr>
          <w:b/>
        </w:rPr>
        <w:t xml:space="preserve">Alternative considerate: </w:t>
      </w:r>
      <w:r>
        <w:t>ChatGPT o altri LLM sono alternative equivalenti in principio; la scelta pratica dipende da quota API, policy scolastiche e integrazione già implementata. Limite dichiarato: costo per richiesta e dipendenza dalla connessione; l'IA non sostituisce il DB ma lo arricchisce l'esperienza utente.</w:t>
      </w:r>
    </w:p>
    <w:p>
      <w:pPr>
        <w:pStyle w:val="Heading2"/>
      </w:pPr>
      <w:r>
        <w:t>3.8 Leaflet e OpenStreetMap</w:t>
      </w:r>
    </w:p>
    <w:p>
      <w:pPr>
        <w:spacing w:lineRule="auto" w:line="276" w:after="120"/>
      </w:pPr>
      <w:r>
        <w:t>Leaflet è una libreria JavaScript open source per mappe interattive nel browser. OpenStreetMap fornisce tile cartografiche libere (uso con attribuzione).</w:t>
      </w:r>
    </w:p>
    <w:p>
      <w:pPr>
        <w:spacing w:after="120"/>
      </w:pPr>
      <w:r>
        <w:rPr>
          <w:b/>
        </w:rPr>
        <w:t xml:space="preserve">Come funziona: </w:t>
      </w:r>
      <w:r>
        <w:t>La mappa si inizializza su un div HTML; si aggiungono tile layer, marker (L.marker), polilinee per percorsi e plugin come markercluster per grandi quantità di POI. invalidateSize() ridisegna dopo resize del contenitore.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SmartFare visualizza tappe itinerario nel builder, percorsi in Discover e tutta Italia in interactive-map. Le coordinate provengono da PostgreSQL (Location, Activity, Accommodation). Leaflet è leggero, gratuito e adatto a progetto scolastico; Google Maps API richiederebbe billing e chiavi con vincoli di utilizzo. OSM è coerente con dati aperti e script di arricchimento POI (Overpass) usati in utils/.</w:t>
      </w:r>
    </w:p>
    <w:p>
      <w:pPr>
        <w:spacing w:after="160"/>
      </w:pPr>
      <w:r>
        <w:rPr>
          <w:b/>
        </w:rPr>
        <w:t xml:space="preserve">Alternative considerate: </w:t>
      </w:r>
      <w:r>
        <w:t>Mapbox o Google Maps offrono tile più «pulite» ma con costi; per dimostrare competenze GIS web Leaflet + OSM è sufficiente.</w:t>
      </w:r>
    </w:p>
    <w:p>
      <w:pPr>
        <w:pStyle w:val="Heading2"/>
      </w:pPr>
      <w:r>
        <w:t>3.9 Altre integrazioni (Cloudinary, email, OAuth, sicurezza HTTP)</w:t>
      </w:r>
    </w:p>
    <w:p>
      <w:pPr>
        <w:spacing w:lineRule="auto" w:line="276" w:after="120"/>
      </w:pPr>
      <w:r>
        <w:t>Cloudinary è un servizio cloud per storage e trasformazione immagini. Nodemailer invia email SMTP. OAuth 2.0 permette login con provider esterni (Google, GitHub). Helmet imposta header HTTP di sicurezza; express-rate-limit limita richieste per IP.</w:t>
      </w:r>
    </w:p>
    <w:p>
      <w:pPr>
        <w:spacing w:after="120"/>
      </w:pPr>
      <w:r>
        <w:rPr>
          <w:b/>
        </w:rPr>
        <w:t xml:space="preserve">Come funziona: </w:t>
      </w:r>
      <w:r>
        <w:t>Cloudinary riceve upload da multer sul backend e restituisce URL per avatar e copertine: il database memorizza solo stringhe URL, non file binari pesanti. Nodemailer gestisce verifica email e reset password con token temporanei. angularx-social-login sul frontend avvia OAuth; il backend verifica il token. Rate limit protegge endpoint costosi (Gemini) da abuso; helmet e CORS riducono superficie d'attacco in produzione.</w:t>
      </w:r>
    </w:p>
    <w:p>
      <w:pPr>
        <w:spacing w:after="120"/>
      </w:pPr>
      <w:r>
        <w:rPr>
          <w:b/>
        </w:rPr>
        <w:t xml:space="preserve">Perché l'abbiamo scelta in SmartFare: </w:t>
      </w:r>
      <w:r>
        <w:t>Salvare immagini nel DB come BLOB appesantirebbe backup e query. Email e OAuth sono standard user-facing attesi in un'app moderna. Script in utils/ (CSV, Overpass, Wikidata) popolano località e attività offline, separando manutenzione dataset dall'applicazione runtime: senza POI reali l'IA sarebbe poco utile.</w:t>
      </w:r>
    </w:p>
    <w:p>
      <w:pPr>
        <w:spacing w:after="160"/>
      </w:pPr>
      <w:r>
        <w:rPr>
          <w:b/>
        </w:rPr>
        <w:t xml:space="preserve">Alternative considerate: </w:t>
      </w:r>
      <w:r>
        <w:t>Servizi self-hosted equivalenti (server mail proprio, storage MinIO) sono possibili ma più complessi da configurare per un elaborato scolastico; la scelta cloud accelera il time-to-market.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Smartfare-Frontend — auth.interceptor.ts (estratto)</w:t>
        <w:br/>
        <w:t>export const authInterceptor: HttpInterceptorFn = (req, next) =&gt; {</w:t>
        <w:br/>
        <w:t xml:space="preserve">  const token = authService.getAccessToken();</w:t>
        <w:br/>
        <w:t xml:space="preserve">  if (!token || !req.url.startsWith(environment.apiUrl)) return next(req);</w:t>
        <w:br/>
        <w:t xml:space="preserve">  return next(req.clone({ setHeaders: { Authorization: `Bearer ${token}` } }));</w:t>
        <w:br/>
        <w:t>};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Smartfare-Backend — app.ts (estratto)</w:t>
        <w:br/>
        <w:t>app.use(helmet());</w:t>
        <w:br/>
        <w:t>app.use(globalLimiter);</w:t>
        <w:br/>
        <w:t>app.use(cors({ origin: allowedOrigins, credentials: true }));</w:t>
        <w:br/>
        <w:t>app.use('/api/ai', aiRoutes);</w:t>
        <w:br/>
        <w:t>app.use('/api/itineraries', itineraryRoutes);</w:t>
        <w:br/>
        <w:t>app.use('/auth', authRoutes);</w:t>
      </w:r>
    </w:p>
    <w:p>
      <w:r>
        <w:br w:type="page"/>
      </w:r>
    </w:p>
    <w:p>
      <w:pPr>
        <w:pStyle w:val="Heading1"/>
      </w:pPr>
      <w:r>
        <w:t>3 bis — Approfondimento tecnologie (esteso)</w:t>
      </w:r>
    </w:p>
    <w:p>
      <w:pPr>
        <w:pStyle w:val="Heading2"/>
      </w:pPr>
      <w:r>
        <w:t>TypeScript e tipizzazione del dominio</w:t>
      </w:r>
    </w:p>
    <w:p>
      <w:pPr>
        <w:spacing w:lineRule="auto" w:line="276" w:after="120"/>
      </w:pPr>
      <w:r>
        <w:t>I tipi permettono di modellare Itinerary, ItineraryItem, UserProfile come interfacce condivise. In fase di build il compilatore segnala errori (es. campo mancante su item).</w:t>
      </w:r>
    </w:p>
    <w:p>
      <w:pPr>
        <w:spacing w:lineRule="auto" w:line="276" w:after="120"/>
      </w:pPr>
      <w:r>
        <w:t>Nel backend i DTO Zod inferiscono tipi da schema, allineando validazione runtime e compile-time.</w:t>
      </w:r>
    </w:p>
    <w:p>
      <w:pPr>
        <w:pStyle w:val="Heading2"/>
      </w:pPr>
      <w:r>
        <w:t>Angular: componenti e dependency injection</w:t>
      </w:r>
    </w:p>
    <w:p>
      <w:pPr>
        <w:spacing w:lineRule="auto" w:line="276" w:after="120"/>
      </w:pPr>
      <w:r>
        <w:t>Ogni feature è un componente standalone che dichiara imports espliciti (CommonModule, RouterLink).</w:t>
      </w:r>
    </w:p>
    <w:p>
      <w:pPr>
        <w:spacing w:lineRule="auto" w:line="276" w:after="120"/>
      </w:pPr>
      <w:r>
        <w:t>I servizi providedIn root sono singleton: AuthService mantiene token, ItineraryService cache bozze.</w:t>
      </w:r>
    </w:p>
    <w:p>
      <w:pPr>
        <w:spacing w:lineRule="auto" w:line="276" w:after="120"/>
      </w:pPr>
      <w:r>
        <w:t>I guard implementano CanActivateFn per bloccare route senza login.</w:t>
      </w:r>
    </w:p>
    <w:p>
      <w:pPr>
        <w:pStyle w:val="Heading2"/>
      </w:pPr>
      <w:r>
        <w:t>Express middleware chain</w:t>
      </w:r>
    </w:p>
    <w:p>
      <w:pPr>
        <w:spacing w:lineRule="auto" w:line="276" w:after="120"/>
      </w:pPr>
      <w:r>
        <w:t>Ogni richiesta attraversa helmet, rateLimit, cors, json parser, poi router specifico.</w:t>
      </w:r>
    </w:p>
    <w:p>
      <w:pPr>
        <w:spacing w:lineRule="auto" w:line="276" w:after="120"/>
      </w:pPr>
      <w:r>
        <w:t>Gli errori thrown come AppError vengono catturati da error.middleware con status coerente.</w:t>
      </w:r>
    </w:p>
    <w:p>
      <w:pPr>
        <w:pStyle w:val="Heading2"/>
      </w:pPr>
      <w:r>
        <w:t>PostgreSQL e indici</w:t>
      </w:r>
    </w:p>
    <w:p>
      <w:pPr>
        <w:spacing w:lineRule="auto" w:line="276" w:after="120"/>
      </w:pPr>
      <w:r>
        <w:t>Indici su userId, itineraryId, followerId accelerano query Discover e profilo.</w:t>
      </w:r>
    </w:p>
    <w:p>
      <w:pPr>
        <w:spacing w:lineRule="auto" w:line="276" w:after="120"/>
      </w:pPr>
      <w:r>
        <w:t>Le FK con onDelete Cascade evitano orphan record quando si elimina un utente.</w:t>
      </w:r>
    </w:p>
    <w:p>
      <w:r>
        <w:br w:type="page"/>
      </w:r>
    </w:p>
    <w:p>
      <w:pPr>
        <w:pStyle w:val="Heading1"/>
      </w:pPr>
      <w:r>
        <w:t>4. Architettura del sistema e difficoltà affrontate</w:t>
      </w:r>
    </w:p>
    <w:p>
      <w:pPr>
        <w:pStyle w:val="Heading2"/>
      </w:pPr>
      <w:r>
        <w:t>4.1 Schema logico client–server–database</w:t>
      </w:r>
    </w:p>
    <w:p>
      <w:pPr>
        <w:spacing w:lineRule="auto" w:line="276" w:after="120"/>
      </w:pPr>
      <w:r>
        <w:t>Flusso tipico — generazione itinerario da prompt:</w:t>
      </w:r>
    </w:p>
    <w:p>
      <w:pPr>
        <w:pStyle w:val="ListBullet"/>
        <w:spacing w:after="60"/>
      </w:pPr>
      <w:r>
        <w:t>Il componente Angular invoca ai-chat.service.generateItinerary(prompt).</w:t>
      </w:r>
    </w:p>
    <w:p>
      <w:pPr>
        <w:pStyle w:val="ListBullet"/>
        <w:spacing w:after="60"/>
      </w:pPr>
      <w:r>
        <w:t>POST /api/ai/itinerary/generate con body validato da Zod.</w:t>
      </w:r>
    </w:p>
    <w:p>
      <w:pPr>
        <w:pStyle w:val="ListBullet"/>
        <w:spacing w:after="60"/>
      </w:pPr>
      <w:r>
        <w:t>authenticateJWT / optionalAuthenticateJWT verifica token e sessione.</w:t>
      </w:r>
    </w:p>
    <w:p>
      <w:pPr>
        <w:pStyle w:val="ListBullet"/>
        <w:spacing w:after="60"/>
      </w:pPr>
      <w:r>
        <w:t>identifyLocation() individua la città; getWorkspaceData() carica POI e hotel.</w:t>
      </w:r>
    </w:p>
    <w:p>
      <w:pPr>
        <w:pStyle w:val="ListBullet"/>
        <w:spacing w:after="60"/>
      </w:pPr>
      <w:r>
        <w:t>Gemini restituisce struttura giorni/tappe; salvataggio opzionale su Itinerary + ItineraryItem.</w:t>
      </w:r>
    </w:p>
    <w:p>
      <w:pPr>
        <w:pStyle w:val="ListBullet"/>
        <w:spacing w:after="60"/>
      </w:pPr>
      <w:r>
        <w:t>Il frontend apre builder o preview con mappa aggiornata.</w:t>
      </w:r>
    </w:p>
    <w:p>
      <w:pPr>
        <w:pStyle w:val="Heading2"/>
      </w:pPr>
      <w:r>
        <w:t>4.2 Routing frontend e lazy loading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app.routes.ts (estratto)</w:t>
        <w:br/>
        <w:t>{ path: 'voyager', loadComponent: () =&gt; import('./features/voyager-ai/...'),</w:t>
        <w:br/>
        <w:t xml:space="preserve">  canActivate: [authGuard] },</w:t>
        <w:br/>
        <w:t>{ path: 'discover', loadComponent: () =&gt; import('./features/discover/...') },</w:t>
        <w:br/>
        <w:t>{ path: 'itineraries/builder', loadComponent: () =&gt; import('./features/planner/itinerary-builder/...') },</w:t>
        <w:br/>
        <w:t>{ path: 'interactive-map', loadComponent: () =&gt; import('./features/interactive-map/...') },</w:t>
      </w:r>
    </w:p>
    <w:p>
      <w:pPr>
        <w:pStyle w:val="Heading2"/>
      </w:pPr>
      <w:r>
        <w:t>4.3 Difficoltà affrontate</w:t>
      </w:r>
    </w:p>
    <w:p>
      <w:pPr>
        <w:pStyle w:val="ListBullet"/>
        <w:spacing w:after="60"/>
      </w:pPr>
      <w:r>
        <w:t>Sincronizzazione mappa–lista tappe: invalidateSize() di Leaflet su resize e tab mobile.</w:t>
      </w:r>
    </w:p>
    <w:p>
      <w:pPr>
        <w:pStyle w:val="ListBullet"/>
        <w:spacing w:after="60"/>
      </w:pPr>
      <w:r>
        <w:t>Chat AI legata a itinerario: creazione ChatSession al primo messaggio e collegamento chatSessionId su Itinerary.</w:t>
      </w:r>
    </w:p>
    <w:p>
      <w:pPr>
        <w:pStyle w:val="ListBullet"/>
        <w:spacing w:after="60"/>
      </w:pPr>
      <w:r>
        <w:t>Rate limiting su endpoint costosi (Gemini) per evitare abuso.</w:t>
      </w:r>
    </w:p>
    <w:p>
      <w:pPr>
        <w:pStyle w:val="ListBullet"/>
        <w:spacing w:after="60"/>
      </w:pPr>
      <w:r>
        <w:t>CORS e deploy su Vercel/Render: whitelist origini e variabili ambiente separate.</w:t>
      </w:r>
    </w:p>
    <w:p>
      <w:pPr>
        <w:pStyle w:val="ListBullet"/>
        <w:spacing w:after="60"/>
      </w:pPr>
      <w:r>
        <w:t>Popolamento dati territoriali: script Node in utils/ con cache Wikimedia/Overpass.</w:t>
      </w:r>
    </w:p>
    <w:p>
      <w:pPr>
        <w:spacing w:before="200" w:after="280"/>
        <w:jc w:val="center"/>
      </w:pPr>
      <w:r>
        <w:rPr>
          <w:i/>
          <w:color w:val="6B7280"/>
        </w:rPr>
        <w:t>[ IMMAGINE: Diagramma architettura tre livelli (client, API, DB) ]</w:t>
      </w:r>
    </w:p>
    <w:p>
      <w:r>
        <w:br w:type="page"/>
      </w:r>
    </w:p>
    <w:p>
      <w:pPr>
        <w:pStyle w:val="Heading1"/>
      </w:pPr>
      <w:r>
        <w:t>Parte II — Listati di codice commentati</w:t>
      </w:r>
    </w:p>
    <w:p>
      <w:pPr>
        <w:spacing w:lineRule="auto" w:line="276" w:after="120"/>
      </w:pPr>
      <w:r>
        <w:t>Come nell'esempio di tesina «Blocco C», in cui ogni funzione del software è spiegata affiancando il codice C# di traduzione, qui riportiamo estratti commentati dei file più rappresentativi del progetto SmartFare. I listati sono tratti dal repository reale.</w:t>
      </w:r>
    </w:p>
    <w:p>
      <w:pPr>
        <w:pStyle w:val="Heading2"/>
      </w:pPr>
      <w:r>
        <w:t>Listato 1 — Middleware di autenticazione JWT</w:t>
      </w:r>
    </w:p>
    <w:p>
      <w:pPr>
        <w:spacing w:lineRule="auto" w:line="276" w:after="120"/>
      </w:pPr>
      <w:r>
        <w:t>Il middleware estrae il Bearer token, verifica la firma JWT con JWT_SECRET, controlla che la sessione non sia revocata su tabella AuthSession e popola req.user per i controller successivi. optionalAuthenticateJWT permette route pubbliche con utente opzionale.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Percorso: Smartfare-Backend/src/middleware/auth.middleware.ts</w:t>
        <w:br/>
        <w:t>import { Request, Response, NextFunction } from 'express';</w:t>
        <w:br/>
        <w:t>import jwt from 'jsonwebtoken';</w:t>
        <w:br/>
        <w:t>import prisma from '../config/prisma';</w:t>
        <w:br/>
        <w:br/>
        <w:t>const JWT_SECRET = process.env.JWT_SECRET || '';</w:t>
        <w:br/>
        <w:br/>
        <w:t>export interface AuthRequest extends Request {</w:t>
        <w:br/>
        <w:t xml:space="preserve">  user?: {</w:t>
        <w:br/>
        <w:t xml:space="preserve">    userId: number;</w:t>
        <w:br/>
        <w:t xml:space="preserve">    email: string;</w:t>
        <w:br/>
        <w:t xml:space="preserve">    sessionId: string;</w:t>
        <w:br/>
        <w:t xml:space="preserve">    avatarUrl?: string | null;</w:t>
        <w:br/>
        <w:t xml:space="preserve">  };</w:t>
        <w:br/>
        <w:t>}</w:t>
        <w:br/>
        <w:br/>
        <w:t>type JwtAuthPayload = {</w:t>
        <w:br/>
        <w:t xml:space="preserve">  userId: number;</w:t>
        <w:br/>
        <w:t xml:space="preserve">  email: string;</w:t>
        <w:br/>
        <w:t xml:space="preserve">  sessionId: string;</w:t>
        <w:br/>
        <w:t xml:space="preserve">  avatarUrl?: string | null;</w:t>
        <w:br/>
        <w:t>};</w:t>
        <w:br/>
        <w:br/>
        <w:t>function parseBearerToken(headerValue?: string): string | null {</w:t>
        <w:br/>
        <w:t xml:space="preserve">  if (!headerValue) return null;</w:t>
        <w:br/>
        <w:t xml:space="preserve">  const [scheme, token] = headerValue.split(' ');</w:t>
        <w:br/>
        <w:t xml:space="preserve">  if (!scheme || !token || scheme.toLowerCase() !== 'bearer') {</w:t>
        <w:br/>
        <w:t xml:space="preserve">    return null;</w:t>
        <w:br/>
        <w:t xml:space="preserve">  }</w:t>
        <w:br/>
        <w:t xml:space="preserve">  return token;</w:t>
        <w:br/>
        <w:t>}</w:t>
        <w:br/>
        <w:br/>
        <w:t>function verifyTokenOrThrow(token: string): JwtAuthPayload {</w:t>
        <w:br/>
        <w:t xml:space="preserve">  if (!JWT_SECRET) {</w:t>
        <w:br/>
        <w:t xml:space="preserve">    throw new Error('JWT_SECRET non configurata');</w:t>
        <w:br/>
        <w:t xml:space="preserve">  }</w:t>
        <w:br/>
        <w:br/>
        <w:t xml:space="preserve">  const decoded = jwt.verify(token, JWT_SECRET);</w:t>
        <w:br/>
        <w:t xml:space="preserve">  if (!decoded || typeof decoded === 'string') {</w:t>
        <w:br/>
        <w:t xml:space="preserve">    throw new Error('Token payload non valido');</w:t>
        <w:br/>
        <w:t xml:space="preserve">  }</w:t>
        <w:br/>
        <w:br/>
        <w:t xml:space="preserve">  const payload = decoded as Partial&lt;JwtAuthPayload&gt;;</w:t>
        <w:br/>
        <w:t xml:space="preserve">  if (!payload.userId || !payload.email || !payload.sessionId) {</w:t>
        <w:br/>
        <w:t xml:space="preserve">    throw new Error('Token incompleto');</w:t>
        <w:br/>
        <w:t xml:space="preserve">  }</w:t>
        <w:br/>
        <w:br/>
        <w:t xml:space="preserve">  return {</w:t>
        <w:br/>
        <w:t xml:space="preserve">    userId: Number(payload.userId),</w:t>
        <w:br/>
        <w:t xml:space="preserve">    email: payload.email,</w:t>
        <w:br/>
        <w:t xml:space="preserve">    sessionId: payload.sessionId,</w:t>
        <w:br/>
        <w:t xml:space="preserve">    avatarUrl: payload.avatarUrl ?? null</w:t>
        <w:br/>
        <w:t xml:space="preserve">  };</w:t>
        <w:br/>
        <w:t>}</w:t>
        <w:br/>
        <w:br/>
        <w:t>async function validateUserSession(payload: JwtAuthPayload): Promise&lt;boolean&gt; {</w:t>
        <w:br/>
        <w:t xml:space="preserve">  const session = await prisma.authSession.findUnique({</w:t>
        <w:br/>
        <w:t xml:space="preserve">    where: { id: payload.sessionId },</w:t>
        <w:br/>
        <w:t xml:space="preserve">    select: {</w:t>
        <w:br/>
        <w:t xml:space="preserve">      revokedAt: true,</w:t>
        <w:br/>
        <w:t xml:space="preserve">      userId: true,</w:t>
        <w:br/>
        <w:t xml:space="preserve">      user: {</w:t>
        <w:br/>
        <w:t xml:space="preserve">        select: { email: true }</w:t>
        <w:br/>
        <w:t xml:space="preserve">      }</w:t>
        <w:br/>
        <w:t xml:space="preserve">    }</w:t>
        <w:br/>
        <w:t xml:space="preserve">  });</w:t>
        <w:br/>
        <w:br/>
        <w:t xml:space="preserve">  if (!session) return false;</w:t>
        <w:br/>
        <w:t xml:space="preserve">  if (session.revokedAt) return false;</w:t>
        <w:br/>
        <w:t xml:space="preserve">  if (session.userId !== payload.userId) return false;</w:t>
        <w:br/>
        <w:t xml:space="preserve">  if (session.user.email !== payload.email) return false;</w:t>
        <w:br/>
        <w:br/>
        <w:t xml:space="preserve">  return true;</w:t>
        <w:br/>
        <w:t>}</w:t>
        <w:br/>
        <w:br/>
        <w:t>export const authenticateJWT = async (req: AuthRequest, res: Response, next: NextFunction) =&gt; {</w:t>
        <w:br/>
        <w:t xml:space="preserve">  try {</w:t>
        <w:br/>
        <w:t xml:space="preserve">    const token = parseBearerToken(req.headers.authorization);</w:t>
        <w:br/>
        <w:br/>
        <w:t xml:space="preserve">    if (!token) {</w:t>
        <w:br/>
        <w:t xml:space="preserve">      return res.status(401).json({ error: 'Autenticazione richiesta' });</w:t>
        <w:br/>
        <w:t xml:space="preserve">    }</w:t>
        <w:br/>
        <w:br/>
        <w:t xml:space="preserve">    const payload = verifyTokenOrThrow(token);</w:t>
        <w:br/>
        <w:t xml:space="preserve">    const isValidSession = await validateUserSession(payload);</w:t>
        <w:br/>
        <w:br/>
        <w:t xml:space="preserve">    if (!isValidSession) {</w:t>
        <w:br/>
        <w:t xml:space="preserve">      return res.status(401).json({ error: 'Sessione non valida o scaduta' });</w:t>
        <w:br/>
        <w:t xml:space="preserve">    }</w:t>
        <w:br/>
        <w:br/>
        <w:t xml:space="preserve">    req.user = payload;</w:t>
        <w:br/>
        <w:t xml:space="preserve">    next();</w:t>
        <w:br/>
        <w:t xml:space="preserve">  } catch {</w:t>
        <w:br/>
        <w:t xml:space="preserve">    res.status(403).json({ error: 'Token non valido o scaduto' });</w:t>
        <w:br/>
        <w:t xml:space="preserve">  }</w:t>
        <w:br/>
        <w:t>};</w:t>
        <w:br/>
        <w:br/>
        <w:t>export const optionalAuthenticateJWT = async (req: AuthRequest, _res: Response, next: NextFunction) =&gt; {</w:t>
        <w:br/>
        <w:t xml:space="preserve">  try {</w:t>
        <w:br/>
        <w:t xml:space="preserve">    const token = parseBearerToken(req.headers.authorization);</w:t>
        <w:br/>
        <w:br/>
        <w:t xml:space="preserve">    if (!token) {</w:t>
        <w:br/>
        <w:t xml:space="preserve">      next();</w:t>
        <w:br/>
        <w:t xml:space="preserve">      return;</w:t>
        <w:br/>
        <w:t xml:space="preserve">    }</w:t>
        <w:br/>
        <w:br/>
        <w:t xml:space="preserve">    const payload = verifyTokenOrThrow(token);</w:t>
        <w:br/>
        <w:t xml:space="preserve">    const isValidSession = await validateUserSession(payload);</w:t>
        <w:br/>
        <w:br/>
        <w:t xml:space="preserve">    if (isValidSession) {</w:t>
        <w:br/>
        <w:t xml:space="preserve">      req.user = payload;</w:t>
        <w:br/>
        <w:t xml:space="preserve">    }</w:t>
        <w:br/>
        <w:t xml:space="preserve">  } catch {</w:t>
        <w:br/>
        <w:t xml:space="preserve">    // Optional auth should not block public routes.</w:t>
        <w:br/>
        <w:t xml:space="preserve">  }</w:t>
        <w:br/>
        <w:br/>
        <w:t xml:space="preserve">  next();</w:t>
        <w:br/>
        <w:t>};</w:t>
      </w:r>
    </w:p>
    <w:p>
      <w:r>
        <w:br w:type="page"/>
      </w:r>
    </w:p>
    <w:p>
      <w:pPr>
        <w:pStyle w:val="Heading2"/>
      </w:pPr>
      <w:r>
        <w:t>Listato 2 — Schema Prisma (database)</w:t>
      </w:r>
    </w:p>
    <w:p>
      <w:pPr>
        <w:spacing w:lineRule="auto" w:line="276" w:after="120"/>
      </w:pPr>
      <w:r>
        <w:t>Definizione dichiarativa di tutte le entità: utenti, preferenze, località, attività, hotel, itinerari, tappe, chat, follow. Prisma genera il client TypeScript e applica migrazioni.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Percorso: Smartfare-Backend/prisma/schema.prisma</w:t>
        <w:br/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>}</w:t>
        <w:br/>
        <w:br/>
        <w:t>model User {</w:t>
        <w:br/>
        <w:t xml:space="preserve">  id                       Int       @id @default(autoincrement())</w:t>
        <w:br/>
        <w:t xml:space="preserve">  email                    String    @unique</w:t>
        <w:br/>
        <w:t xml:space="preserve">  passwordHash             String?</w:t>
        <w:br/>
        <w:t xml:space="preserve">  authProvider             String    @default("local")</w:t>
        <w:br/>
        <w:t xml:space="preserve">  resetPasswordToken       String?</w:t>
        <w:br/>
        <w:t xml:space="preserve">  resetPasswordExpires     DateTime?</w:t>
        <w:br/>
        <w:t xml:space="preserve">  isEmailVerified          Boolean   @default(false)</w:t>
        <w:br/>
        <w:t xml:space="preserve">  emailVerificationToken   String?</w:t>
        <w:br/>
        <w:t xml:space="preserve">  emailVerificationExpires DateTime?</w:t>
        <w:br/>
        <w:t xml:space="preserve">  createdAt                DateTime  @default(now())</w:t>
        <w:br/>
        <w:t xml:space="preserve">  updatedAt                DateTime  @updatedAt</w:t>
        <w:br/>
        <w:br/>
        <w:t xml:space="preserve">  profile      UserProfile?</w:t>
        <w:br/>
        <w:t xml:space="preserve">  preference   UserPreference?</w:t>
        <w:br/>
        <w:t xml:space="preserve">  itineraries  Itinerary[]</w:t>
        <w:br/>
        <w:t xml:space="preserve">  favorites    ItineraryFavorite[]</w:t>
        <w:br/>
        <w:t xml:space="preserve">  chatSessions ChatSession[]</w:t>
        <w:br/>
        <w:t xml:space="preserve">  sessions     AuthSession[]</w:t>
        <w:br/>
        <w:br/>
        <w:t xml:space="preserve">  followers Follow[] @relation("followers")</w:t>
        <w:br/>
        <w:t xml:space="preserve">  following Follow[] @relation("following")</w:t>
        <w:br/>
        <w:br/>
        <w:t xml:space="preserve">  @@map("User")</w:t>
        <w:br/>
        <w:t>}</w:t>
        <w:br/>
        <w:br/>
        <w:t>model AuthSession {</w:t>
        <w:br/>
        <w:t xml:space="preserve">  id         String    @id @default(uuid()) @db.Uuid</w:t>
        <w:br/>
        <w:t xml:space="preserve">  userId     Int</w:t>
        <w:br/>
        <w:t xml:space="preserve">  userAgent  String?</w:t>
        <w:br/>
        <w:t xml:space="preserve">  ipAddress  String?</w:t>
        <w:br/>
        <w:t xml:space="preserve">  lastSeenAt DateTime  @default(now())</w:t>
        <w:br/>
        <w:t xml:space="preserve">  revokedAt  DateTime?</w:t>
        <w:br/>
        <w:t xml:space="preserve">  createdAt  DateTime  @default(now())</w:t>
        <w:br/>
        <w:br/>
        <w:t xml:space="preserve">  user User @relation(fields: [userId], references: [id], onDelete: Cascade)</w:t>
        <w:br/>
        <w:br/>
        <w:t xml:space="preserve">  @@index([userId])</w:t>
        <w:br/>
        <w:t xml:space="preserve">  @@index([revokedAt])</w:t>
        <w:br/>
        <w:t xml:space="preserve">  @@index([lastSeenAt])</w:t>
        <w:br/>
        <w:t xml:space="preserve">  @@map("AuthSession")</w:t>
        <w:br/>
        <w:t>}</w:t>
        <w:br/>
        <w:br/>
        <w:t>model ChatSession {</w:t>
        <w:br/>
        <w:t xml:space="preserve">  id            Int           @id @default(autoincrement())</w:t>
        <w:br/>
        <w:t xml:space="preserve">  userId        Int</w:t>
        <w:br/>
        <w:t xml:space="preserve">  title         String? // auto-generated from first message or manual</w:t>
        <w:br/>
        <w:t xml:space="preserve">  mode          String        @default("planner") // 'planner' | 'assistant' | 'itinerary'</w:t>
        <w:br/>
        <w:t xml:space="preserve">  locationId    Int? // destination context for planner mode</w:t>
        <w:br/>
        <w:t xml:space="preserve">  isActive      Boolean       @default(true)</w:t>
        <w:br/>
        <w:t xml:space="preserve">  isPinned      Boolean       @default(false)</w:t>
        <w:br/>
        <w:t xml:space="preserve">  metadata      Json?</w:t>
        <w:br/>
        <w:t xml:space="preserve">  lastMessageAt DateTime?</w:t>
        <w:br/>
        <w:t xml:space="preserve">  createdAt     DateTime      @default(now())</w:t>
        <w:br/>
        <w:t xml:space="preserve">  updatedAt     DateTime      @updatedAt</w:t>
        <w:br/>
        <w:t xml:space="preserve">  messages      ChatMessage[]</w:t>
        <w:br/>
        <w:br/>
        <w:t xml:space="preserve">  user      User       @relation(fields: [userId], references: [id])</w:t>
        <w:br/>
        <w:t xml:space="preserve">  location  Location?  @relation(fields: [locationId], references: [id])</w:t>
        <w:br/>
        <w:t xml:space="preserve">  itinerary Itinerary?</w:t>
        <w:br/>
        <w:br/>
        <w:t xml:space="preserve">  @@index([userId])</w:t>
        <w:br/>
        <w:t xml:space="preserve">  @@index([userId, isPinned])</w:t>
        <w:br/>
        <w:t xml:space="preserve">  @@index([userId, createdAt])</w:t>
        <w:br/>
        <w:t xml:space="preserve">  @@index([lastMessageAt])</w:t>
        <w:br/>
        <w:t>}</w:t>
        <w:br/>
        <w:br/>
        <w:t>model ChatMessage {</w:t>
        <w:br/>
        <w:t xml:space="preserve">  id        Int      @id @default(autoincrement())</w:t>
        <w:br/>
        <w:t xml:space="preserve">  chatId    Int</w:t>
        <w:br/>
        <w:t xml:space="preserve">  role      String   @db.VarChar(20) // 'user' | 'assistant'</w:t>
        <w:br/>
        <w:t xml:space="preserve">  content   String</w:t>
        <w:br/>
        <w:t xml:space="preserve">  createdAt DateTime @default(now())</w:t>
        <w:br/>
        <w:t xml:space="preserve">  updatedAt DateTime @updatedAt</w:t>
        <w:br/>
        <w:br/>
        <w:t xml:space="preserve">  chat ChatSession @relation(fields: [chatId], references: [id], onDelete: Cascade)</w:t>
        <w:br/>
        <w:br/>
        <w:t xml:space="preserve">  @@index([chatId])</w:t>
        <w:br/>
        <w:t xml:space="preserve">  @@index([createdAt])</w:t>
        <w:br/>
        <w:t>}</w:t>
        <w:br/>
        <w:br/>
        <w:t>model UserProfile {</w:t>
        <w:br/>
        <w:t xml:space="preserve">  id                 Int       @id @default(autoincrement())</w:t>
        <w:br/>
        <w:t xml:space="preserve">  userId             Int       @unique</w:t>
        <w:br/>
        <w:t xml:space="preserve">  name               String?</w:t>
        <w:br/>
        <w:t xml:space="preserve">  surname            String?</w:t>
        <w:br/>
        <w:t xml:space="preserve">  city               String?</w:t>
        <w:br/>
        <w:t xml:space="preserve">  street             String?</w:t>
        <w:br/>
        <w:t xml:space="preserve">  avatarUrl          String?</w:t>
        <w:br/>
        <w:t xml:space="preserve">  backgroundImageUrl String?</w:t>
        <w:br/>
        <w:t xml:space="preserve">  bio                String?</w:t>
        <w:br/>
        <w:t xml:space="preserve">  instagramUrl       String?</w:t>
        <w:br/>
        <w:t xml:space="preserve">  twitterUrl         String?</w:t>
        <w:br/>
        <w:t xml:space="preserve">  birthDate          DateTime?</w:t>
        <w:br/>
        <w:t xml:space="preserve">  createdAt          DateTime  @default(now())</w:t>
        <w:br/>
        <w:t xml:space="preserve">  updatedAt          DateTime  @updatedAt</w:t>
        <w:br/>
        <w:br/>
        <w:t xml:space="preserve">  user User @relation(fields: [userId], references: [id])</w:t>
        <w:br/>
        <w:t>}</w:t>
        <w:br/>
        <w:br/>
        <w:t>model UserPreference {</w:t>
        <w:br/>
        <w:t xml:space="preserve">  id                 Int      @id @default(autoincrement())</w:t>
        <w:br/>
        <w:t xml:space="preserve">  userId             Int      @unique</w:t>
        <w:br/>
        <w:t xml:space="preserve">  travelStyle        String?</w:t>
        <w:br/>
        <w:t xml:space="preserve">  pace               String?</w:t>
        <w:br/>
        <w:t xml:space="preserve">  preferredTransport String?</w:t>
        <w:br/>
        <w:t xml:space="preserve">  travelCompanion    String?</w:t>
        <w:br/>
        <w:t xml:space="preserve">  notes              String?</w:t>
        <w:br/>
        <w:t xml:space="preserve">  createdAt          DateTime @default(now())</w:t>
        <w:br/>
        <w:t xml:space="preserve">  updatedAt          DateTime @updatedAt</w:t>
        <w:br/>
        <w:br/>
        <w:t xml:space="preserve">  user                    User                     @relation(fields: [userId], references: [id])</w:t>
        <w:br/>
        <w:t xml:space="preserve">  userPreferenceInterests UserPreferenceInterest[]</w:t>
        <w:br/>
        <w:t>}</w:t>
        <w:br/>
        <w:br/>
        <w:t>model UserPreferenceInterest {</w:t>
        <w:br/>
        <w:t xml:space="preserve">  id                 Int @id @default(autoincrement())</w:t>
        <w:br/>
        <w:t xml:space="preserve">  activityCategoryId Int</w:t>
        <w:br/>
        <w:t xml:space="preserve">  preferenceId       Int</w:t>
        <w:br/>
        <w:br/>
        <w:t xml:space="preserve">  preference UserPreference   @relation(fields: [preferenceId], references: [id], onDelete: Cascade)</w:t>
        <w:br/>
        <w:t xml:space="preserve">  category   ActivityCategory @relation(fields: [activityCategoryId], references: [id], onDelete: Cascade)</w:t>
        <w:br/>
        <w:br/>
        <w:t xml:space="preserve">  @@unique([preferenceId, activityCategoryId])</w:t>
        <w:br/>
        <w:t>}</w:t>
        <w:br/>
        <w:br/>
        <w:t>model Location {</w:t>
        <w:br/>
        <w:t xml:space="preserve">  id        Int     @id @default(autoincrement())</w:t>
        <w:br/>
        <w:t xml:space="preserve">  name      String</w:t>
        <w:br/>
        <w:t xml:space="preserve">  province  String?</w:t>
        <w:br/>
        <w:t xml:space="preserve">  cap       String?</w:t>
        <w:br/>
        <w:t xml:space="preserve">  latitude  Float</w:t>
        <w:br/>
        <w:t xml:space="preserve">  longitude Float</w:t>
        <w:br/>
        <w:t xml:space="preserve">  image     String? // Cached image URL from Unsplash - fetched on first itinerary creation for this location</w:t>
        <w:br/>
        <w:br/>
        <w:t xml:space="preserve">  accommodations Accommodation[]</w:t>
        <w:br/>
        <w:t xml:space="preserve">  activities     Activity[]</w:t>
        <w:br/>
        <w:t xml:space="preserve">  itineraries    Itinerary[]</w:t>
        <w:br/>
        <w:t xml:space="preserve">  chatSessions   ChatSession[]</w:t>
        <w:br/>
        <w:t>}</w:t>
        <w:br/>
        <w:br/>
        <w:t>model Follow {</w:t>
        <w:br/>
        <w:t xml:space="preserve">  follower    User     @relation("following", fields: [followerId], references: [id], onDelete: Cascade)</w:t>
        <w:br/>
        <w:t xml:space="preserve">  followerId  Int</w:t>
        <w:br/>
        <w:t xml:space="preserve">  following   User     @relation("followers", fields: [followingId], references: [id], onDelete: Cascade)</w:t>
        <w:br/>
        <w:t xml:space="preserve">  followingId Int</w:t>
        <w:br/>
        <w:t xml:space="preserve">  createdAt   DateTime @default(now())</w:t>
        <w:br/>
        <w:br/>
        <w:t xml:space="preserve">  @@id([followerId, followingId])</w:t>
        <w:br/>
        <w:t xml:space="preserve">  @@index([followerId])</w:t>
        <w:br/>
        <w:t xml:space="preserve">  @@index([followingId])</w:t>
        <w:br/>
        <w:t>}</w:t>
        <w:br/>
        <w:br/>
        <w:t>model Accommodation {</w:t>
        <w:br/>
        <w:t xml:space="preserve">  id         Int     @id @default(autoincrement())</w:t>
        <w:br/>
        <w:t xml:space="preserve">  name       String</w:t>
        <w:br/>
        <w:t xml:space="preserve">  street     String?</w:t>
        <w:br/>
        <w:t xml:space="preserve">  stars      Int     @default(0)</w:t>
        <w:br/>
        <w:t xml:space="preserve">  latitude   Float</w:t>
        <w:br/>
        <w:t xml:space="preserve">  longitude  Float</w:t>
        <w:br/>
        <w:t xml:space="preserve">  imageUrl   String? @default("https://rpcgfwithmoyezrdeahj.supabase.co/storage/v1/object/public/hotels/hotel.avif")</w:t>
        <w:br/>
        <w:t xml:space="preserve">  locationId Int</w:t>
        <w:br/>
        <w:br/>
        <w:t xml:space="preserve">  location       Location        @relation(fields: [locationId], references: [id])</w:t>
        <w:br/>
        <w:t xml:space="preserve">  itineraryItems ItineraryItem[]</w:t>
        <w:br/>
        <w:t>}</w:t>
        <w:br/>
        <w:br/>
        <w:t>model ActivityCategory {</w:t>
        <w:br/>
        <w:t xml:space="preserve">  id          Int     @id @default(autoincrement())</w:t>
        <w:br/>
        <w:t xml:space="preserve">  name        String  @unique</w:t>
        <w:br/>
        <w:t xml:space="preserve">  description String?</w:t>
        <w:br/>
        <w:t xml:space="preserve">  iconUrl     String?</w:t>
        <w:br/>
        <w:br/>
        <w:t xml:space="preserve">  activities            Activity[]</w:t>
        <w:br/>
        <w:t xml:space="preserve">  preferenceInterests   UserPreferenceInterest[]</w:t>
        <w:br/>
        <w:t>}</w:t>
        <w:br/>
        <w:br/>
        <w:t>model Activity {</w:t>
        <w:br/>
        <w:t xml:space="preserve">  id          Int      @id @default(autoincrement())</w:t>
        <w:br/>
        <w:t xml:space="preserve">  name        String</w:t>
        <w:br/>
        <w:t xml:space="preserve">  description String?</w:t>
        <w:br/>
        <w:t xml:space="preserve">  street      String?</w:t>
        <w:br/>
        <w:t xml:space="preserve">  latitude    Float</w:t>
        <w:br/>
        <w:t xml:space="preserve">  longitude   Float</w:t>
        <w:br/>
        <w:t xml:space="preserve">  imageUrl    String   @default("https://rpcgfwithmoyezrdeahj.supabase.co/storage/v1/object/public/hotels/hotel.avif")</w:t>
        <w:br/>
        <w:t xml:space="preserve">  locationId  Int</w:t>
        <w:br/>
        <w:t xml:space="preserve">  categoryId  Int</w:t>
        <w:br/>
        <w:t xml:space="preserve">  createdAt   DateTime @default(now())</w:t>
        <w:br/>
        <w:br/>
        <w:t xml:space="preserve">  location       Location         @relation(fields: [locationId], references: [id])</w:t>
        <w:br/>
        <w:t xml:space="preserve">  category       ActivityCategory @relation(fields: [categoryId], references: [id])</w:t>
        <w:br/>
        <w:t xml:space="preserve">  itineraryItems ItineraryItem[]</w:t>
        <w:br/>
        <w:t>}</w:t>
        <w:br/>
        <w:br/>
        <w:t>model ItineraryVisibility {</w:t>
        <w:br/>
        <w:t xml:space="preserve">  code        String  @id</w:t>
        <w:br/>
        <w:t xml:space="preserve">  name        String</w:t>
        <w:br/>
        <w:t xml:space="preserve">  description String?</w:t>
        <w:br/>
        <w:br/>
        <w:t xml:space="preserve">  itineraries Itinerary[]</w:t>
        <w:br/>
        <w:t>}</w:t>
        <w:br/>
        <w:br/>
        <w:t>model Itinerary {</w:t>
        <w:br/>
        <w:t xml:space="preserve">  id             Int       @id @default(autoincrement())</w:t>
        <w:br/>
        <w:t xml:space="preserve">  name           String</w:t>
        <w:br/>
        <w:t xml:space="preserve">  description    String?</w:t>
        <w:br/>
        <w:t xml:space="preserve">  isPublished    Boolean   @default(false)</w:t>
        <w:br/>
        <w:t xml:space="preserve">  visibilityCode String    @default("PRIVATE")</w:t>
        <w:br/>
        <w:t xml:space="preserve">  publicSlug     String?   @unique</w:t>
        <w:br/>
        <w:t xml:space="preserve">  startDate      DateTime?</w:t>
        <w:br/>
        <w:t xml:space="preserve">  endDate        DateTime?</w:t>
        <w:br/>
        <w:t xml:space="preserve">  aiPrompt       String?</w:t>
        <w:br/>
        <w:t xml:space="preserve">  createdAt      DateTime  @default(now())</w:t>
        <w:br/>
        <w:t xml:space="preserve">  updatedAt      DateTime  @updatedAt</w:t>
        <w:br/>
        <w:t xml:space="preserve">  userId         Int?</w:t>
        <w:br/>
        <w:t xml:space="preserve">  locationId     Int?</w:t>
        <w:br/>
        <w:t xml:space="preserve">  chatSessionId  Int?      @unique</w:t>
        <w:br/>
        <w:t xml:space="preserve">  imageUrl       String    @default("https://images.trvl-media.com/place/6046257/dfc1097b-fb0b-4d2f-96f5-15d86e72f134.jpg")</w:t>
        <w:br/>
        <w:br/>
        <w:t xml:space="preserve">  user        User?               @relation(fields: [userId], references: [id])</w:t>
        <w:br/>
        <w:t xml:space="preserve">  location    Location?           @relation(fields: [locationId], references: [id])</w:t>
        <w:br/>
        <w:t xml:space="preserve">  chatSession ChatSession?        @relation(fields: [chatSessionId], references: [id])</w:t>
        <w:br/>
        <w:t xml:space="preserve">  visibility  ItineraryVisibility @relation(fields: [visibilityCode], references: [code])</w:t>
        <w:br/>
        <w:t xml:space="preserve">  favorites   ItineraryFavorite[]</w:t>
        <w:br/>
        <w:t xml:space="preserve">  items       ItineraryItem[]</w:t>
        <w:br/>
        <w:br/>
        <w:t xml:space="preserve">  @@index([userId])</w:t>
        <w:br/>
        <w:t xml:space="preserve">  @@index([updatedAt])</w:t>
        <w:br/>
        <w:t>}</w:t>
        <w:br/>
        <w:br/>
        <w:t>model ItineraryFavorite {</w:t>
        <w:br/>
        <w:t xml:space="preserve">  userId      Int</w:t>
        <w:br/>
        <w:t xml:space="preserve">  itineraryId Int</w:t>
        <w:br/>
        <w:t xml:space="preserve">  createdAt   DateTime @default(now())</w:t>
        <w:br/>
        <w:br/>
        <w:t xml:space="preserve">  user      User      @relation(fields: [userId], references: [id])</w:t>
        <w:br/>
        <w:t xml:space="preserve">  itinerary Itinerary @relation(fields: [itineraryId], references: [id])</w:t>
        <w:br/>
        <w:br/>
        <w:t xml:space="preserve">  @@id([userId, itineraryId])</w:t>
        <w:br/>
        <w:t>}</w:t>
        <w:br/>
        <w:br/>
        <w:t>model ItineraryItemType {</w:t>
        <w:br/>
        <w:t xml:space="preserve">  code        String          @id</w:t>
        <w:br/>
        <w:t xml:space="preserve">  label       String</w:t>
        <w:br/>
        <w:t xml:space="preserve">  description String?</w:t>
        <w:br/>
        <w:t xml:space="preserve">  items       ItineraryItem[]</w:t>
        <w:br/>
        <w:t>}</w:t>
        <w:br/>
        <w:br/>
        <w:t>model ItineraryItem {</w:t>
        <w:br/>
        <w:t xml:space="preserve">  id              Int       @id @default(autoincrement())</w:t>
        <w:br/>
        <w:t xml:space="preserve">  itineraryId     Int</w:t>
        <w:br/>
        <w:t xml:space="preserve">  itemTypeCode    String</w:t>
        <w:br/>
        <w:t xml:space="preserve">  dayNumber       Int</w:t>
        <w:br/>
        <w:t xml:space="preserve">  orderInt        Int</w:t>
        <w:br/>
        <w:t xml:space="preserve">  note            String?</w:t>
        <w:br/>
        <w:t xml:space="preserve">  plannedStartAt  DateTime?</w:t>
        <w:br/>
        <w:t xml:space="preserve">  plannedEndAt    DateTime?</w:t>
        <w:br/>
        <w:t xml:space="preserve">  groupName       String?</w:t>
        <w:br/>
        <w:t xml:space="preserve">  groupStartAt    DateTime?</w:t>
        <w:br/>
        <w:t xml:space="preserve">  groupEndAt      DateTime?</w:t>
        <w:br/>
        <w:t xml:space="preserve">  activityId      Int?</w:t>
        <w:br/>
        <w:t xml:space="preserve">  accommodationId Int?</w:t>
        <w:br/>
        <w:br/>
        <w:t xml:space="preserve">  itinerary     Itinerary         @relation(fields: [itineraryId], references: [id])</w:t>
        <w:br/>
        <w:t xml:space="preserve">  itemType      ItineraryItemType @relation(fields: [itemTypeCode], references: [code])</w:t>
        <w:br/>
        <w:t xml:space="preserve">  activity      Activity?         @relation(fields: [activityId], references: [id])</w:t>
        <w:br/>
        <w:t xml:space="preserve">  accommodation Accommodation?    @relation(fields: [accommodationId], references: [id])</w:t>
        <w:br/>
        <w:br/>
        <w:t xml:space="preserve">  @@unique([itineraryId, dayNumber, orderInt])</w:t>
        <w:br/>
        <w:t xml:space="preserve">  @@index([itineraryId])</w:t>
        <w:br/>
        <w:t xml:space="preserve">  @@index([activityId])</w:t>
        <w:br/>
        <w:t xml:space="preserve">  @@index([accommodationId])</w:t>
        <w:br/>
        <w:t>}</w:t>
      </w:r>
    </w:p>
    <w:p>
      <w:r>
        <w:br w:type="page"/>
      </w:r>
    </w:p>
    <w:p>
      <w:pPr>
        <w:pStyle w:val="Heading2"/>
      </w:pPr>
      <w:r>
        <w:t>Listato 3 — Routing Angular</w:t>
      </w:r>
    </w:p>
    <w:p>
      <w:pPr>
        <w:spacing w:lineRule="auto" w:line="276" w:after="120"/>
      </w:pPr>
      <w:r>
        <w:t>Ogni route usa loadComponent per code splitting. authGuard protegge voyager e libreria itinerari.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Percorso: Smartfare-Frontend/src/app/app.routes.ts</w:t>
        <w:br/>
        <w:t>import { Routes } from '@angular/router';</w:t>
        <w:br/>
        <w:t>import { authGuard } from './core/guards/auth.guard';</w:t>
        <w:br/>
        <w:br/>
        <w:t>export const APP_ROUTES: Routes = [</w:t>
        <w:br/>
        <w:t xml:space="preserve">  {</w:t>
        <w:br/>
        <w:t xml:space="preserve">    path: '',</w:t>
        <w:br/>
        <w:t xml:space="preserve">    loadComponent: () =&gt; import('./features/home/home-section/home-section.component').then((h) =&gt; h.HomeSectionComponent),</w:t>
        <w:br/>
        <w:t xml:space="preserve">    data: { seoKey: 'home' }</w:t>
        <w:br/>
        <w:t xml:space="preserve">  },</w:t>
        <w:br/>
        <w:t xml:space="preserve">  {</w:t>
        <w:br/>
        <w:t xml:space="preserve">    path: 'home',</w:t>
        <w:br/>
        <w:t xml:space="preserve">    loadComponent: () =&gt; import('./features/home/home-section/home-section.component').then((h) =&gt; h.HomeSectionComponent),</w:t>
        <w:br/>
        <w:t xml:space="preserve">    data: { seoKey: 'home' }</w:t>
        <w:br/>
        <w:t xml:space="preserve">  },</w:t>
        <w:br/>
        <w:t xml:space="preserve">  {</w:t>
        <w:br/>
        <w:t xml:space="preserve">    path: 'login',</w:t>
        <w:br/>
        <w:t xml:space="preserve">    loadComponent: () =&gt; import('./features/auth/login/login.component').then((l) =&gt; l.LoginComponent),</w:t>
        <w:br/>
        <w:t xml:space="preserve">    data: { seoKey: 'login' }</w:t>
        <w:br/>
        <w:t xml:space="preserve">  },</w:t>
        <w:br/>
        <w:t xml:space="preserve">  {</w:t>
        <w:br/>
        <w:t xml:space="preserve">    path: 'register',</w:t>
        <w:br/>
        <w:t xml:space="preserve">    loadComponent: () =&gt; import('./features/auth/register/register.component').then((r) =&gt; r.RegisterComponent),</w:t>
        <w:br/>
        <w:t xml:space="preserve">    data: { seoKey: 'register' }</w:t>
        <w:br/>
        <w:t xml:space="preserve">  },</w:t>
        <w:br/>
        <w:t xml:space="preserve">  {</w:t>
        <w:br/>
        <w:t xml:space="preserve">    path: 'oauth/callback',</w:t>
        <w:br/>
        <w:t xml:space="preserve">    loadComponent: () =&gt; import('./features/auth/oauth-callback/oauth-callback.component').then((c) =&gt; c.OAuthCallbackComponent),</w:t>
        <w:br/>
        <w:t xml:space="preserve">    data: { seoKey: 'oauth-callback' }</w:t>
        <w:br/>
        <w:t xml:space="preserve">  },</w:t>
        <w:br/>
        <w:t xml:space="preserve">  {</w:t>
        <w:br/>
        <w:t xml:space="preserve">    path: 'forgot-password',</w:t>
        <w:br/>
        <w:t xml:space="preserve">    loadComponent: () =&gt; import('./features/auth/forgot-password/forgot-password.component').then((c) =&gt; c.ForgotPasswordComponent),</w:t>
        <w:br/>
        <w:t xml:space="preserve">    data: { seoKey: 'forgot-password' }</w:t>
        <w:br/>
        <w:t xml:space="preserve">  },</w:t>
        <w:br/>
        <w:t xml:space="preserve">  {</w:t>
        <w:br/>
        <w:t xml:space="preserve">    path: 'reset-password',</w:t>
        <w:br/>
        <w:t xml:space="preserve">    loadComponent: () =&gt; import('./features/auth/reset-password/reset-password.component').then((c) =&gt; c.ResetPasswordComponent),</w:t>
        <w:br/>
        <w:t xml:space="preserve">    data: { seoKey: 'reset-password' }</w:t>
        <w:br/>
        <w:t xml:space="preserve">  },</w:t>
        <w:br/>
        <w:t xml:space="preserve">  {</w:t>
        <w:br/>
        <w:t xml:space="preserve">    path: 'verify-email',</w:t>
        <w:br/>
        <w:t xml:space="preserve">    loadComponent: () =&gt; import('./features/auth/verify-email/verify-email.component').then((c) =&gt; c.VerifyEmailComponent),</w:t>
        <w:br/>
        <w:t xml:space="preserve">    data: { seoKey: 'verify-email' }</w:t>
        <w:br/>
        <w:t xml:space="preserve">  },</w:t>
        <w:br/>
        <w:t xml:space="preserve">  {</w:t>
        <w:br/>
        <w:t xml:space="preserve">    path: 'profile/itineraries',</w:t>
        <w:br/>
        <w:t xml:space="preserve">    loadComponent: () =&gt; import('./features/profile/itineraries/itineraries.component').then((c) =&gt; c.ItinerariesComponent),</w:t>
        <w:br/>
        <w:t xml:space="preserve">    data: { seoKey: 'profile-itineraries' }</w:t>
        <w:br/>
        <w:t xml:space="preserve">  },</w:t>
        <w:br/>
        <w:t xml:space="preserve">  {</w:t>
        <w:br/>
        <w:t xml:space="preserve">    path: 'manual/planner',</w:t>
        <w:br/>
        <w:t xml:space="preserve">    loadComponent: () =&gt; import('./features/planner/manual-planner/manual-planner.component').then((m) =&gt; m.ManualPlannerComponent),</w:t>
        <w:br/>
        <w:t xml:space="preserve">    data: { seoKey: 'manual-planner' }</w:t>
        <w:br/>
        <w:t xml:space="preserve">  },</w:t>
        <w:br/>
        <w:t xml:space="preserve">  {</w:t>
        <w:br/>
        <w:t xml:space="preserve">    path: 'itineraries',</w:t>
        <w:br/>
        <w:t xml:space="preserve">    loadComponent: () =&gt; import('./features/profile/itineraries/itineraries.component').then((c) =&gt; c.ItinerariesComponent),</w:t>
        <w:br/>
        <w:t xml:space="preserve">    canActivate: [authGuard],</w:t>
        <w:br/>
        <w:t xml:space="preserve">    data: { seoKey: 'itineraries' }</w:t>
        <w:br/>
        <w:t xml:space="preserve">  },</w:t>
        <w:br/>
        <w:t xml:space="preserve">  {</w:t>
        <w:br/>
        <w:t xml:space="preserve">    path: 'itineraries/new',</w:t>
        <w:br/>
        <w:t xml:space="preserve">    loadComponent: () =&gt; import('./features/planner/manual-planner/manual-planner.component').then((m) =&gt; m.ManualPlannerComponent),</w:t>
        <w:br/>
        <w:t xml:space="preserve">    data: { seoKey: 'itineraries-new' }</w:t>
        <w:br/>
        <w:t xml:space="preserve">  },</w:t>
        <w:br/>
        <w:t xml:space="preserve">  {</w:t>
        <w:br/>
        <w:t xml:space="preserve">    path: 'itineraries/preview',</w:t>
        <w:br/>
        <w:t xml:space="preserve">    loadComponent: () =&gt; import('./features/planner/itinerary-preview/itinerary-preview.component').then((p) =&gt; p.ItineraryPreviewComponent),</w:t>
        <w:br/>
        <w:t xml:space="preserve">    data: { seoKey: 'itineraries-preview' }</w:t>
        <w:br/>
        <w:t xml:space="preserve">  },</w:t>
        <w:br/>
        <w:t xml:space="preserve">  {</w:t>
        <w:br/>
        <w:t xml:space="preserve">    path: 'itineraries/builder',</w:t>
        <w:br/>
        <w:t xml:space="preserve">    loadComponent: () =&gt; import('./features/planner/itinerary-builder/itinerary-builder.component').then((m) =&gt; m.ItineraryBuilderComponent),</w:t>
        <w:br/>
        <w:t xml:space="preserve">    data: { seoKey: 'itineraries-builder' }</w:t>
        <w:br/>
        <w:t xml:space="preserve">  },</w:t>
        <w:br/>
        <w:t xml:space="preserve">  {</w:t>
        <w:br/>
        <w:t xml:space="preserve">    path: 'voyager',</w:t>
        <w:br/>
        <w:t xml:space="preserve">    loadComponent: () =&gt; import('./features/voyager-ai/voyager-ai.component').then((v) =&gt; v.VoyagerAiComponent),</w:t>
        <w:br/>
        <w:t xml:space="preserve">    canActivate: [authGuard],</w:t>
        <w:br/>
        <w:t xml:space="preserve">    data: { seoKey: 'voyager' }</w:t>
        <w:br/>
        <w:t xml:space="preserve">  },</w:t>
        <w:br/>
        <w:t xml:space="preserve">  {</w:t>
        <w:br/>
        <w:t xml:space="preserve">    path: 'profile/followers',</w:t>
        <w:br/>
        <w:t xml:space="preserve">    loadComponent: () =&gt; import('./features/profile/followers/followers.component').then((m) =&gt; m.FollowersComponent),</w:t>
        <w:br/>
        <w:t xml:space="preserve">    canActivate: [authGuard],</w:t>
        <w:br/>
        <w:t xml:space="preserve">    data: { seoKey: 'profile-followers' }</w:t>
        <w:br/>
        <w:t xml:space="preserve">  },</w:t>
        <w:br/>
        <w:t xml:space="preserve">  {</w:t>
        <w:br/>
        <w:t xml:space="preserve">    path: 'profile',</w:t>
        <w:br/>
        <w:t xml:space="preserve">    loadComponent: () =&gt; import('./features/profile/profile-view/profile-view.component').then((m) =&gt; m.ProfileViewComponent),</w:t>
        <w:br/>
        <w:t xml:space="preserve">    canActivate: [authGuard],</w:t>
        <w:br/>
        <w:t xml:space="preserve">    data: { seoKey: 'profile' }</w:t>
        <w:br/>
        <w:t xml:space="preserve">  },</w:t>
        <w:br/>
        <w:t xml:space="preserve">  {</w:t>
        <w:br/>
        <w:t xml:space="preserve">    path: 'profile/:id',</w:t>
        <w:br/>
        <w:t xml:space="preserve">    loadComponent: () =&gt; import('./features/profile/profile-view/profile-view.component').then((m) =&gt; m.ProfileViewComponent),</w:t>
        <w:br/>
        <w:t xml:space="preserve">    canActivate: [authGuard],</w:t>
        <w:br/>
        <w:t xml:space="preserve">    data: { seoKey: 'profile-public' }</w:t>
        <w:br/>
        <w:t xml:space="preserve">  },</w:t>
        <w:br/>
        <w:t xml:space="preserve">  {</w:t>
        <w:br/>
        <w:t xml:space="preserve">    path: 'settings',</w:t>
        <w:br/>
        <w:t xml:space="preserve">    loadComponent: () =&gt; import('./features/profile/settings/settings.component').then((s) =&gt; s.SettingsComponent),</w:t>
        <w:br/>
        <w:t xml:space="preserve">    canActivate: [authGuard],</w:t>
        <w:br/>
        <w:t xml:space="preserve">    data: { seoKey: 'settings' }</w:t>
        <w:br/>
        <w:t xml:space="preserve">  },</w:t>
        <w:br/>
        <w:t xml:space="preserve">  {</w:t>
        <w:br/>
        <w:t xml:space="preserve">    path: 'discover',</w:t>
        <w:br/>
        <w:t xml:space="preserve">    loadComponent: () =&gt; import('./features/discover/discover-page/discover-page.component').then((c) =&gt; c.DiscoverPageComponent),</w:t>
        <w:br/>
        <w:t xml:space="preserve">    data: { seoKey: 'discover' }</w:t>
        <w:br/>
        <w:t xml:space="preserve">  },</w:t>
        <w:br/>
        <w:t xml:space="preserve">  {</w:t>
        <w:br/>
        <w:t xml:space="preserve">    path: 'interactive-map',</w:t>
        <w:br/>
        <w:t xml:space="preserve">    loadComponent: () =&gt; import('./features/interactive-map/interactive-map.component').then((c) =&gt; c.InteractiveMapComponent),</w:t>
        <w:br/>
        <w:t xml:space="preserve">    data: { seoKey: 'interactive-map' }</w:t>
        <w:br/>
        <w:t xml:space="preserve">  },</w:t>
        <w:br/>
        <w:t xml:space="preserve">  { path: 'italia-map', redirectTo: 'interactive-map', pathMatch: 'full' },</w:t>
        <w:br/>
        <w:t xml:space="preserve">  { path: '**', redirectTo: '' }</w:t>
        <w:br/>
        <w:t>];</w:t>
      </w:r>
    </w:p>
    <w:p>
      <w:r>
        <w:br w:type="page"/>
      </w:r>
    </w:p>
    <w:p>
      <w:pPr>
        <w:pStyle w:val="Heading2"/>
      </w:pPr>
      <w:r>
        <w:t>Listato 4 — Route AI (generazione e chat)</w:t>
      </w:r>
    </w:p>
    <w:p>
      <w:pPr>
        <w:spacing w:lineRule="auto" w:line="276" w:after="120"/>
      </w:pPr>
      <w:r>
        <w:t>Endpoint /itinerary/generate e /itinerary/chat con rate limit, validazione Zod, caricamento workspace e integrazione GeminiItineraryChatService.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Percorso: Smartfare-Backend/src/routes/ai.route.ts</w:t>
        <w:br/>
        <w:t>import { Router, Response, NextFunction } from 'express';</w:t>
        <w:br/>
        <w:t>import rateLimit from 'express-rate-limit';</w:t>
        <w:br/>
        <w:t>import prisma from '../config/prisma';</w:t>
        <w:br/>
        <w:t>import { optionalAuthenticateJWT, AuthRequest } from '../middleware/auth.middleware';</w:t>
        <w:br/>
        <w:t>import { aiItineraryChatSchema } from '../schemas/ai.schema';</w:t>
        <w:br/>
        <w:t>import { aiItineraryGenerateSchema } from '../schemas/ai-generate.schema';</w:t>
        <w:br/>
        <w:t>import { ItineraryService } from '../services/itinerary/itinerary.service';</w:t>
        <w:br/>
        <w:t>import { GeminiItineraryChatService } from '../services/ai/gemini.service';</w:t>
        <w:br/>
        <w:t>import { AppError } from '../middleware/error.middleware';</w:t>
        <w:br/>
        <w:t>import { buildUserPreferencePromptBlock, loadUserPreferenceForAi } from '../utils/user-preference.util';</w:t>
        <w:br/>
        <w:br/>
        <w:t>const router = Router();</w:t>
        <w:br/>
        <w:t>const itineraryService = new ItineraryService();</w:t>
        <w:br/>
        <w:t>const geminiService = new GeminiItineraryChatService();</w:t>
        <w:br/>
        <w:br/>
        <w:t>const aiLimiter = rateLimit({</w:t>
        <w:br/>
        <w:t xml:space="preserve">    windowMs: 1 * 60 * 1000,</w:t>
        <w:br/>
        <w:t xml:space="preserve">    max: 20,</w:t>
        <w:br/>
        <w:t xml:space="preserve">    standardHeaders: true,</w:t>
        <w:br/>
        <w:t xml:space="preserve">    legacyHeaders: false,</w:t>
        <w:br/>
        <w:t xml:space="preserve">    message: {</w:t>
        <w:br/>
        <w:t xml:space="preserve">        error: 'Troppi messaggi AI. Riprova tra 1 minuto.'</w:t>
        <w:br/>
        <w:t xml:space="preserve">    }</w:t>
        <w:br/>
        <w:t>});</w:t>
        <w:br/>
        <w:br/>
        <w:t>router.post('/itinerary/chat', aiLimiter, optionalAuthenticateJWT, async (req: AuthRequest, res: Response, next: NextFunction) =&gt; {</w:t>
        <w:br/>
        <w:t xml:space="preserve">    try {</w:t>
        <w:br/>
        <w:t xml:space="preserve">        const body = aiItineraryChatSchema.parse(req.body);</w:t>
        <w:br/>
        <w:t xml:space="preserve">        const locationId = body.locationId || body.itinerary?.locationId;</w:t>
        <w:br/>
        <w:t xml:space="preserve">        const userId = req.user?.userId ? Number(req.user.userId) : undefined;</w:t>
        <w:br/>
        <w:t xml:space="preserve">        console.info(`[AI] itinerary chat started locationId=${locationId || 'missing'} userId=${userId || 'guest'}`);</w:t>
        <w:br/>
        <w:br/>
        <w:t xml:space="preserve">        if (!locationId) {</w:t>
        <w:br/>
        <w:t xml:space="preserve">            throw new AppError('locationId mancante per avviare la chat IA', 400);</w:t>
        <w:br/>
        <w:t xml:space="preserve">        }</w:t>
        <w:br/>
        <w:br/>
        <w:t xml:space="preserve">        const workspace = await itineraryService.getWorkspaceData(locationId, userId);</w:t>
        <w:br/>
        <w:t xml:space="preserve">        const profile = userId ? await prisma.user.findUnique({</w:t>
        <w:br/>
        <w:t xml:space="preserve">            where: { id: userId },</w:t>
        <w:br/>
        <w:t xml:space="preserve">            select: {</w:t>
        <w:br/>
        <w:t xml:space="preserve">                profile: {</w:t>
        <w:br/>
        <w:t xml:space="preserve">                    select: {</w:t>
        <w:br/>
        <w:t xml:space="preserve">                        name: true,</w:t>
        <w:br/>
        <w:t xml:space="preserve">                        surname: true,</w:t>
        <w:br/>
        <w:t xml:space="preserve">                        bio: true,</w:t>
        <w:br/>
        <w:t xml:space="preserve">                        city: true,</w:t>
        <w:br/>
        <w:t xml:space="preserve">                        birthDate: true</w:t>
        <w:br/>
        <w:t xml:space="preserve">                    }</w:t>
        <w:br/>
        <w:t xml:space="preserve">                },</w:t>
        <w:br/>
        <w:t xml:space="preserve">                preference: {</w:t>
        <w:br/>
        <w:t xml:space="preserve">                    select: {</w:t>
        <w:br/>
        <w:t xml:space="preserve">                        travelCompanion: true,</w:t>
        <w:br/>
        <w:t xml:space="preserve">                        travelStyle: true,</w:t>
        <w:br/>
        <w:t xml:space="preserve">                        pace: true,</w:t>
        <w:br/>
        <w:t xml:space="preserve">                        preferredTransport: true,</w:t>
        <w:br/>
        <w:t xml:space="preserve">                        notes: true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}) : null;</w:t>
        <w:br/>
        <w:br/>
        <w:t xml:space="preserve">        // Persist the user message into an itinerary-bound chat session so it can be retrieved later</w:t>
        <w:br/>
        <w:t xml:space="preserve">        let itineraryChatSessionId: number | null = null;</w:t>
        <w:br/>
        <w:t xml:space="preserve">        if (body.itinerary?.id &amp;&amp; userId) {</w:t>
        <w:br/>
        <w:t xml:space="preserve">            const existingItinerary = await prisma.itinerary.findUnique({ where: { id: Number(body.itinerary.id) } });</w:t>
        <w:br/>
        <w:t xml:space="preserve">            if (existingItinerary) {</w:t>
        <w:br/>
        <w:t xml:space="preserve">                if (existingItinerary.chatSessionId) {</w:t>
        <w:br/>
        <w:t xml:space="preserve">                    itineraryChatSessionId = existingItinerary.chatSessionId;</w:t>
        <w:br/>
        <w:t xml:space="preserve">                } else {</w:t>
        <w:br/>
        <w:t xml:space="preserve">                    const created = await prisma.chatSession.create({</w:t>
        <w:br/>
        <w:t xml:space="preserve">                        data: {</w:t>
        <w:br/>
        <w:t xml:space="preserve">                            userId: userId,</w:t>
        <w:br/>
        <w:t xml:space="preserve">                            title: `Itinerary ${existingItinerary.id}`,</w:t>
        <w:br/>
        <w:t xml:space="preserve">                            mode: 'itinerary',</w:t>
        <w:br/>
        <w:t xml:space="preserve">                            locationId: existingItinerary.locationId ?? locationId,</w:t>
        <w:br/>
        <w:t xml:space="preserve">                            lastMessageAt: new Date()</w:t>
        <w:br/>
        <w:t xml:space="preserve">                        }</w:t>
        <w:br/>
        <w:t xml:space="preserve">                    });</w:t>
        <w:br/>
        <w:t xml:space="preserve">                    itineraryChatSessionId = created.id;</w:t>
        <w:br/>
        <w:t xml:space="preserve">                    await prisma.itinerary.update({ where: { id: existingItinerary.id }, data: { chatSessionId: created.id } });</w:t>
        <w:br/>
        <w:t xml:space="preserve">                }</w:t>
        <w:br/>
        <w:br/>
        <w:t xml:space="preserve">                // Save the user's message in the itinerary chat session</w:t>
        <w:br/>
        <w:t xml:space="preserve">                await prisma.chatMessage.create({ data: { chatId: itineraryChatSessionId, role: 'user', content: body.message } });</w:t>
        <w:br/>
        <w:t xml:space="preserve">            }</w:t>
        <w:br/>
        <w:t xml:space="preserve">        }</w:t>
        <w:br/>
        <w:br/>
        <w:t xml:space="preserve">        const savedPreferences = userId ? await loadUserPreferenceForAi(userId) : null;</w:t>
        <w:br/>
        <w:t xml:space="preserve">        const userPreferencePrompt = buildUserPreferencePromptBlock(savedPreferences);</w:t>
        <w:br/>
        <w:br/>
        <w:t xml:space="preserve">        const workspaceContext = {</w:t>
        <w:br/>
        <w:t xml:space="preserve">            location: workspace.location</w:t>
        <w:br/>
        <w:t xml:space="preserve">                ? {</w:t>
        <w:br/>
        <w:t xml:space="preserve">                    id: workspace.location.id,</w:t>
        <w:br/>
        <w:t xml:space="preserve">                    name: workspace.location.name,</w:t>
        <w:br/>
        <w:t xml:space="preserve">                    city: workspace.location.name,</w:t>
        <w:br/>
        <w:t xml:space="preserve">                    province: workspace.location.province ?? undefined,</w:t>
        <w:br/>
        <w:t xml:space="preserve">                    country: 'Italia',</w:t>
        <w:br/>
        <w:t xml:space="preserve">                }</w:t>
        <w:br/>
        <w:t xml:space="preserve">                : null,</w:t>
        <w:br/>
        <w:t xml:space="preserve">            itinerary: body.itinerary || workspace.draft,</w:t>
        <w:br/>
        <w:t xml:space="preserve">            accommodations: workspace.accommodations,</w:t>
        <w:br/>
        <w:t xml:space="preserve">            activities: workspace.activities,</w:t>
        <w:br/>
        <w:t xml:space="preserve">            categories: workspace.categories,</w:t>
        <w:br/>
        <w:t xml:space="preserve">            userPreferencePrompt,</w:t>
        <w:br/>
        <w:t xml:space="preserve">        };</w:t>
        <w:br/>
        <w:br/>
        <w:t xml:space="preserve">        console.info(</w:t>
        <w:br/>
        <w:t xml:space="preserve">            `[AI] workspace locationId=${locationId} activities=${workspace.activities.length} accommodations=${workspace.accommodations.length} message="${body.message.slice(0, 80)}"`</w:t>
        <w:br/>
        <w:t xml:space="preserve">        );</w:t>
        <w:br/>
        <w:br/>
        <w:t xml:space="preserve">        const response = await geminiService.generateItineraryEditResponse(body, workspaceContext);</w:t>
        <w:br/>
        <w:br/>
        <w:t xml:space="preserve">        const userContext = profile ? {</w:t>
        <w:br/>
        <w:t xml:space="preserve">            profile: profile.profile,</w:t>
        <w:br/>
        <w:t xml:space="preserve">            preference: profile.preference</w:t>
        <w:br/>
        <w:t xml:space="preserve">        } : null;</w:t>
        <w:br/>
        <w:br/>
        <w:t xml:space="preserve">        // Persist assistant reply into itinerary chat session when available</w:t>
        <w:br/>
        <w:t xml:space="preserve">        if (itineraryChatSessionId &amp;&amp; response?.reply) {</w:t>
        <w:br/>
        <w:t xml:space="preserve">            await prisma.chatMessage.create({ data: { chatId: itineraryChatSessionId, role: 'assistant', content: response.reply } });</w:t>
        <w:br/>
        <w:t xml:space="preserve">        }</w:t>
        <w:br/>
        <w:br/>
        <w:t xml:space="preserve">        res.status(200).json({ success: true, ...response, userContext });</w:t>
        <w:br/>
        <w:t xml:space="preserve">        console.info(`[AI] itinerary chat completed locationId=${locationId} userId=${userId || 'guest'}`);</w:t>
        <w:br/>
        <w:t xml:space="preserve">    } catch (error) {</w:t>
        <w:br/>
        <w:t xml:space="preserve">        console.error(`[AI] itinerary chat failed userId=${req.user?.userId || 'guest'}`, error);</w:t>
        <w:br/>
        <w:t xml:space="preserve">        next(error);</w:t>
        <w:br/>
        <w:t xml:space="preserve">    }</w:t>
        <w:br/>
        <w:t>});</w:t>
        <w:br/>
        <w:br/>
        <w:t>router.post('/itinerary/generate', aiLimiter, optionalAuthenticateJWT, async (req: AuthRequest, res: Response, next: NextFunction) =&gt; {</w:t>
        <w:br/>
        <w:t xml:space="preserve">    try {</w:t>
        <w:br/>
        <w:t xml:space="preserve">        const { prompt } = aiItineraryGenerateSchema.parse(req.body);</w:t>
        <w:br/>
        <w:t xml:space="preserve">        console.info(`[AI] itinerary generate started userId=${req.user?.userId || 'guest'} promptLength=${prompt.length}`);</w:t>
        <w:br/>
        <w:br/>
        <w:t xml:space="preserve">        // 1. Fetch all locations to identify the destination</w:t>
        <w:br/>
        <w:t xml:space="preserve">        const locations = await prisma.location.findMany({</w:t>
        <w:br/>
        <w:t xml:space="preserve">            select: { id: true, name: true }</w:t>
        <w:br/>
        <w:t xml:space="preserve">        });</w:t>
        <w:br/>
        <w:br/>
        <w:t xml:space="preserve">        const locationId = await geminiService.identifyLocation(prompt, locations);</w:t>
        <w:br/>
        <w:br/>
        <w:t xml:space="preserve">        if (!locationId) {</w:t>
        <w:br/>
        <w:t xml:space="preserve">            throw new AppError(</w:t>
        <w:br/>
        <w:t xml:space="preserve">                'Non riesco a capire la destinazione del viaggio. Indica una città, una regione o un paese più chiaro e riprova.',</w:t>
        <w:br/>
        <w:t xml:space="preserve">                400</w:t>
        <w:br/>
        <w:t xml:space="preserve">            );</w:t>
        <w:br/>
        <w:t xml:space="preserve">        }</w:t>
        <w:br/>
        <w:br/>
        <w:t xml:space="preserve">        // 2. Fetch workspace data for the identified location</w:t>
        <w:br/>
        <w:t xml:space="preserve">        const workspace = await itineraryService.getWorkspaceData(locationId, req.user?.userId ? Number(req.user.userId) : undefined);</w:t>
        <w:br/>
        <w:br/>
        <w:t xml:space="preserve">        const userId = req.user?.userId ? Number(req.user.userId) : undefined;</w:t>
        <w:br/>
        <w:t xml:space="preserve">        const savedPreferences = userId ? await loadUserPreferenceForAi(userId) : null;</w:t>
        <w:br/>
        <w:t xml:space="preserve">        const userPreferencePrompt = buildUserPreferencePromptBlock(savedPreferences);</w:t>
        <w:br/>
        <w:br/>
        <w:t xml:space="preserve">        // 3. Generate the initial itinerary</w:t>
        <w:br/>
        <w:t xml:space="preserve">        const response = await geminiService.generateInitialItinerary(prompt, {</w:t>
        <w:br/>
        <w:t xml:space="preserve">            location: workspace.location</w:t>
        <w:br/>
        <w:t xml:space="preserve">                ? {</w:t>
        <w:br/>
        <w:t xml:space="preserve">                    id: workspace.location.id,</w:t>
        <w:br/>
        <w:t xml:space="preserve">                    name: workspace.location.name,</w:t>
        <w:br/>
        <w:t xml:space="preserve">                    city: workspace.location.name,</w:t>
        <w:br/>
        <w:t xml:space="preserve">                    province: workspace.location.province ?? undefined,</w:t>
        <w:br/>
        <w:t xml:space="preserve">                    country: 'Italia',</w:t>
        <w:br/>
        <w:t xml:space="preserve">                }</w:t>
        <w:br/>
        <w:t xml:space="preserve">                : null,</w:t>
        <w:br/>
        <w:t xml:space="preserve">            itinerary: null,</w:t>
        <w:br/>
        <w:t xml:space="preserve">            accommodations: workspace.accommodations,</w:t>
        <w:br/>
        <w:t xml:space="preserve">            activities: workspace.activities,</w:t>
        <w:br/>
        <w:t xml:space="preserve">            categories: workspace.categories,</w:t>
        <w:br/>
        <w:t xml:space="preserve">            userPreferencePrompt,</w:t>
        <w:br/>
        <w:t xml:space="preserve">        });</w:t>
        <w:br/>
        <w:br/>
        <w:t xml:space="preserve">        if (!response) {</w:t>
        <w:br/>
        <w:t xml:space="preserve">            throw new AppError('Errore durante la generazione dell\'itinerario. Riprova.', 500);</w:t>
        <w:br/>
        <w:t xml:space="preserve">        }</w:t>
        <w:br/>
        <w:br/>
        <w:t xml:space="preserve">        res.status(200).json({</w:t>
      </w:r>
    </w:p>
    <w:p>
      <w:r>
        <w:br w:type="page"/>
      </w:r>
    </w:p>
    <w:p>
      <w:pPr>
        <w:pStyle w:val="Heading2"/>
      </w:pPr>
      <w:r>
        <w:t>Listato 5 — Servizio Gemini (estratto)</w:t>
      </w:r>
    </w:p>
    <w:p>
      <w:pPr>
        <w:spacing w:lineRule="auto" w:line="276" w:after="120"/>
      </w:pPr>
      <w:r>
        <w:t>Gestione modelli Gemini, retry con backoff, costruzione prompt con preferenze utente e parsing JSON della risposta itinerario.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Percorso: Smartfare-Backend/src/services/ai/gemini.service.ts</w:t>
        <w:br/>
        <w:t>import { GoogleGenerativeAI } from '@google/generative-ai';</w:t>
        <w:br/>
        <w:t>import { AppError } from '../../middleware/error.middleware';</w:t>
        <w:br/>
        <w:t>import { applyGroupLevelTiming } from '../itinerary/itinerary-item-timing.util';</w:t>
        <w:br/>
        <w:t>import {</w:t>
        <w:br/>
        <w:t xml:space="preserve">    AiItineraryChatRequest,</w:t>
        <w:br/>
        <w:t xml:space="preserve">    AiItineraryChatResponse,</w:t>
        <w:br/>
        <w:t xml:space="preserve">    AiItineraryItemSnapshot,</w:t>
        <w:br/>
        <w:t xml:space="preserve">    AiItineraryWorkspaceContext,</w:t>
        <w:br/>
        <w:t>} from '../../models/ai.model';</w:t>
        <w:br/>
        <w:br/>
        <w:t>type GeminiTextPart = {</w:t>
        <w:br/>
        <w:t xml:space="preserve">    text?: string;</w:t>
        <w:br/>
        <w:t>};</w:t>
        <w:br/>
        <w:br/>
        <w:t>const PROMPT_STOP_WORDS = new Set([</w:t>
        <w:br/>
        <w:t xml:space="preserve">    'aggiungi', 'aggiungere', 'inserisci', 'metti', 'mettere', 'rimuovi', 'togli', 'elimina',</w:t>
        <w:br/>
        <w:t xml:space="preserve">    'come', 'prima', 'tappa', 'tappe', 'giorno', 'giorni', 'percorso', 'itinerario', 'viaggio',</w:t>
        <w:br/>
        <w:t xml:space="preserve">    'della', 'dello', 'delle', 'dei', 'degli', 'dell', 'nel', 'nella', 'nello', 'nelle', 'nei',</w:t>
        <w:br/>
        <w:t xml:space="preserve">    'una', 'uno', 'dei', 'che', 'con', 'per', 'alla', 'alle', 'allo', 'agli', 'deve', 'essere',</w:t>
        <w:br/>
        <w:t xml:space="preserve">    'stazione', 'stazioni', 'ferroviaria', 'ferroviario',</w:t>
        <w:br/>
        <w:t>]);</w:t>
        <w:br/>
        <w:br/>
        <w:t>export class GeminiItineraryChatService {</w:t>
        <w:br/>
        <w:t xml:space="preserve">    private readonly apiKey = process.env.GEMINI_API_KEY;</w:t>
        <w:br/>
        <w:t xml:space="preserve">    private readonly modelName = this.resolveModelName(process.env.GEMINI_MODEL);</w:t>
        <w:br/>
        <w:br/>
        <w:t xml:space="preserve">    private resolveModelName(rawModelName?: string): string {</w:t>
        <w:br/>
        <w:t xml:space="preserve">        const deprecatedModelMap: Record&lt;string, string&gt; = {</w:t>
        <w:br/>
        <w:t xml:space="preserve">            'gemini-1.5-flash': 'gemini-2.5-flash',</w:t>
        <w:br/>
        <w:t xml:space="preserve">            'gemini-1.5-flash-latest': 'gemini-2.5-flash',</w:t>
        <w:br/>
        <w:t xml:space="preserve">            'gemini-1.5-pro': 'gemini-2.5-flash'</w:t>
        <w:br/>
        <w:t xml:space="preserve">        };</w:t>
        <w:br/>
        <w:t xml:space="preserve">        const fallbackModels = ['gemini-2.5-flash-lite', 'gemini-2.5-flash', 'gemini-2.0-flash'];</w:t>
        <w:br/>
        <w:t xml:space="preserve">        const candidates = [</w:t>
        <w:br/>
        <w:t xml:space="preserve">            ...(rawModelName || '')</w:t>
        <w:br/>
        <w:t xml:space="preserve">                .split(',')</w:t>
        <w:br/>
        <w:t xml:space="preserve">                .map((model) =&gt; deprecatedModelMap[model.trim()] || model.trim())</w:t>
        <w:br/>
        <w:t xml:space="preserve">                .filter(Boolean),</w:t>
        <w:br/>
        <w:t xml:space="preserve">            ...fallbackModels,</w:t>
        <w:br/>
        <w:t xml:space="preserve">        ];</w:t>
        <w:br/>
        <w:br/>
        <w:t xml:space="preserve">        const validModel = candidates.find((model) =&gt; /^gemini-[a-z0-9.-]+$/i.test(model));</w:t>
        <w:br/>
        <w:t xml:space="preserve">        return validModel || 'gemini-2.0-flash';</w:t>
        <w:br/>
        <w:t xml:space="preserve">    }</w:t>
        <w:br/>
        <w:br/>
        <w:t xml:space="preserve">    private async sleep(ms: number) {</w:t>
        <w:br/>
        <w:t xml:space="preserve">        return new Promise((res) =&gt; setTimeout(res, ms));</w:t>
        <w:br/>
        <w:t xml:space="preserve">    }</w:t>
        <w:br/>
        <w:br/>
        <w:t xml:space="preserve">    private parseRetryDelayFromError(error: any): number | null {</w:t>
        <w:br/>
        <w:t xml:space="preserve">        try {</w:t>
        <w:br/>
        <w:t xml:space="preserve">            const details = error?.errorDetails || error?.error_details || [];</w:t>
        <w:br/>
        <w:t xml:space="preserve">            for (const d of details) {</w:t>
        <w:br/>
        <w:t xml:space="preserve">                if (d['@type'] &amp;&amp; d['@type'].includes('RetryInfo') &amp;&amp; d.retryDelay) {</w:t>
        <w:br/>
        <w:t xml:space="preserve">                    // retryDelay might be like '41s' or '00:00:41'</w:t>
        <w:br/>
        <w:t xml:space="preserve">                    const rd = d.retryDelay;</w:t>
        <w:br/>
        <w:t xml:space="preserve">                    const match = String(rd).match(/(\d+)(?:s)?$/i);</w:t>
        <w:br/>
        <w:t xml:space="preserve">                    if (match) return parseInt(match[1], 10) * 1000;</w:t>
        <w:br/>
        <w:t xml:space="preserve">                    const isoMatch = String(rd).match(/(\d+):(\d+):(\d+)/);</w:t>
        <w:br/>
        <w:t xml:space="preserve">                    if (isoMatch) {</w:t>
        <w:br/>
        <w:t xml:space="preserve">                        const h = parseInt(isoMatch[1], 10);</w:t>
        <w:br/>
        <w:t xml:space="preserve">                        const m = parseInt(isoMatch[2], 10);</w:t>
        <w:br/>
        <w:t xml:space="preserve">                        const s = parseInt(isoMatch[3], 10);</w:t>
        <w:br/>
        <w:t xml:space="preserve">                        return ((h * 3600) + (m * 60) + s) * 1000;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 catch (e) {</w:t>
        <w:br/>
        <w:t xml:space="preserve">            // ignore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private parseQuotaFailureIsTokenRelated(error: any): boolean {</w:t>
        <w:br/>
        <w:t xml:space="preserve">        try {</w:t>
        <w:br/>
        <w:t xml:space="preserve">            const details = error?.errorDetails || error?.error_details || [];</w:t>
        <w:br/>
        <w:t xml:space="preserve">            for (const d of details) {</w:t>
        <w:br/>
        <w:t xml:space="preserve">                if (d['@type'] &amp;&amp; d['@type'].includes('QuotaFailure') &amp;&amp; Array.isArray(d.violations)) {</w:t>
        <w:br/>
        <w:t xml:space="preserve">                    for (const v of d.violations) {</w:t>
        <w:br/>
        <w:t xml:space="preserve">                        const metric = String(v.quotaMetric || v.quotaId || '').toLowerCase();</w:t>
        <w:br/>
        <w:t xml:space="preserve">                        if (metric.includes('token') || metric.includes('tokens') || metric.includes('generate_content_tokens')) {</w:t>
        <w:br/>
        <w:t xml:space="preserve">                            return true;</w:t>
        <w:br/>
        <w:t xml:space="preserve">                        }</w:t>
        <w:br/>
        <w:t xml:space="preserve">                        // some providers include 'generate_content_free_tier_requests' for requests, skip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 catch (e) {</w:t>
        <w:br/>
        <w:t xml:space="preserve">            // ignore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private jitterDelay(baseMs: number) {</w:t>
        <w:br/>
        <w:t xml:space="preserve">        // Add +/- 30% jitter</w:t>
        <w:br/>
        <w:t xml:space="preserve">        const jitter = Math.floor(baseMs * 0.3);</w:t>
        <w:br/>
        <w:t xml:space="preserve">        const delta = Math.floor(Math.random() * (jitter * 2 + 1)) - jitter;</w:t>
        <w:br/>
        <w:t xml:space="preserve">        return Math.max(0, baseMs + delta);</w:t>
        <w:br/>
        <w:t xml:space="preserve">    }</w:t>
        <w:br/>
        <w:br/>
        <w:t xml:space="preserve">    private async callGeminiWithRetry(model: any, prompt: string, retries = 3): Promise&lt;any&gt; {</w:t>
        <w:br/>
        <w:t xml:space="preserve">        for (let attempt = 0; attempt &lt;= retries; attempt++) {</w:t>
        <w:br/>
        <w:t xml:space="preserve">            try {</w:t>
        <w:br/>
        <w:t xml:space="preserve">                return await model.generateContent(prompt);</w:t>
        <w:br/>
        <w:t xml:space="preserve">            } catch (error: any) {</w:t>
        <w:br/>
        <w:t xml:space="preserve">                const isNetworkError = error?.message?.includes('fetch failed') || error?.code === 'UND_ERR_CONNECT_TIMEOUT';</w:t>
        <w:br/>
        <w:br/>
        <w:t xml:space="preserve">                // If API returns RetryInfo (rate limit), honor it</w:t>
        <w:br/>
        <w:t xml:space="preserve">                const retryDelayMs = this.parseRetryDelayFromError(error);</w:t>
        <w:br/>
        <w:t xml:space="preserve">                if (retryDelayMs != null) {</w:t>
        <w:br/>
        <w:t xml:space="preserve">                    const waitMs = this.jitterDelay(retryDelayMs);</w:t>
        <w:br/>
        <w:t xml:space="preserve">                    console.warn(`Gemini rate-limit / retry requested: waiting ${waitMs}ms before retry (attempt ${attempt + 1}/${retries + 1})`);</w:t>
        <w:br/>
        <w:t xml:space="preserve">                    if (attempt &lt; retries) {</w:t>
        <w:br/>
        <w:t xml:space="preserve">                        await this.sleep(waitMs);</w:t>
        <w:br/>
        <w:t xml:space="preserve">                        continue;</w:t>
        <w:br/>
        <w:t xml:space="preserve">                    }</w:t>
        <w:br/>
        <w:t xml:space="preserve">                    // no attempts left, rethrow so caller can fallback</w:t>
        <w:br/>
        <w:t xml:space="preserve">                    throw error;</w:t>
        <w:br/>
        <w:t xml:space="preserve">                }</w:t>
        <w:br/>
        <w:br/>
        <w:t xml:space="preserve">                if (isNetworkError &amp;&amp; attempt &lt; retries) {</w:t>
        <w:br/>
        <w:t xml:space="preserve">                    // exponential base of 800ms</w:t>
        <w:br/>
        <w:t xml:space="preserve">                    const base = 800 * Math.pow(2, attempt);</w:t>
        <w:br/>
        <w:t xml:space="preserve">                    const wait = this.jitterDelay(base);</w:t>
        <w:br/>
        <w:t xml:space="preserve">                    console.log(`Gemini API network error (attempt ${attempt + 1}/${retries + 1}), retrying in ${wait}ms...`);</w:t>
        <w:br/>
        <w:t xml:space="preserve">                    await this.sleep(wait);</w:t>
        <w:br/>
        <w:t xml:space="preserve">                    continue;</w:t>
        <w:br/>
        <w:t xml:space="preserve">                }</w:t>
        <w:br/>
        <w:br/>
        <w:t xml:space="preserve">                // For 429 without RetryInfo, do a short backoff if attempts remain</w:t>
        <w:br/>
        <w:t xml:space="preserve">                if ((error?.status === 429 || String(error?.message || '').includes('429')) &amp;&amp; attempt &lt; retries) {</w:t>
        <w:br/>
        <w:t xml:space="preserve">                    const base = 1500 * Math.pow(2, attempt);</w:t>
        <w:br/>
        <w:t xml:space="preserve">                    const wait = this.jitterDelay(base);</w:t>
        <w:br/>
        <w:t xml:space="preserve">                    console.warn(`Gemini returned 429 (attempt ${attempt + 1}/${retries + 1}), retrying in ${wait}ms...`);</w:t>
        <w:br/>
        <w:t xml:space="preserve">                    await this.sleep(wait);</w:t>
        <w:br/>
        <w:t xml:space="preserve">                    continue;</w:t>
        <w:br/>
        <w:t xml:space="preserve">                }</w:t>
        <w:br/>
        <w:br/>
        <w:t xml:space="preserve">                throw error;</w:t>
        <w:br/>
        <w:t xml:space="preserve">            }</w:t>
        <w:br/>
        <w:t xml:space="preserve">        }</w:t>
        <w:br/>
        <w:t xml:space="preserve">    }</w:t>
        <w:br/>
        <w:br/>
        <w:t xml:space="preserve">    async generateChatResponse(</w:t>
        <w:br/>
        <w:t xml:space="preserve">        userInput: AiItineraryChatRequest,</w:t>
        <w:br/>
        <w:t xml:space="preserve">        workspace: AiItineraryWorkspaceContext</w:t>
        <w:br/>
        <w:t xml:space="preserve">    ): Promise&lt;AiItineraryChatResponse&gt; {</w:t>
        <w:br/>
        <w:t xml:space="preserve">        if (!this.apiKey) {</w:t>
        <w:br/>
        <w:t xml:space="preserve">            throw new AppError('GEMINI_API_KEY mancante', 500);</w:t>
        <w:br/>
        <w:t xml:space="preserve">        }</w:t>
        <w:br/>
        <w:br/>
        <w:t xml:space="preserve">        const ai = new GoogleGenerativeAI(this.apiKey);</w:t>
        <w:br/>
        <w:t xml:space="preserve">        const model = ai.getGenerativeModel({ model: this.modelName });</w:t>
        <w:br/>
        <w:br/>
        <w:t xml:space="preserve">        const prompt = this.buildPrompt(userInput, workspace);</w:t>
        <w:br/>
        <w:br/>
        <w:t xml:space="preserve">        try {</w:t>
        <w:br/>
        <w:t xml:space="preserve">            const result = await this.callGeminiWithRetry(model, prompt);</w:t>
        <w:br/>
        <w:t xml:space="preserve">            const responseText = this.extractText(result.response.candidates?.[0]?.content?.parts ?? []);</w:t>
        <w:br/>
        <w:t xml:space="preserve">            return this.parseResponse(responseText);</w:t>
        <w:br/>
        <w:t xml:space="preserve">        } catch (error: any) {</w:t>
        <w:br/>
        <w:t xml:space="preserve">            console.error("Gemini API Error:", error);</w:t>
        <w:br/>
        <w:t xml:space="preserve">            // If the error indicates token-quota exhaustion, give a clear message including wait time</w:t>
        <w:br/>
        <w:t xml:space="preserve">            if (this.parseQuotaFailureIsTokenRelated(error)) {</w:t>
        <w:br/>
        <w:t xml:space="preserve">                const retryMs = this.parseRetryDelayFromError(error);</w:t>
        <w:br/>
        <w:t xml:space="preserve">                const waitSeconds = retryMs ? Math.ceil(retryMs / 1000) : 60;</w:t>
        <w:br/>
        <w:t xml:space="preserve">                return {</w:t>
        <w:br/>
        <w:t xml:space="preserve">                    reply: `IA in sovraccarico (token esauriti). Riprova tra circa ${waitSeconds} secondi.`,</w:t>
        <w:br/>
        <w:t xml:space="preserve">                    suggestions: [],</w:t>
        <w:br/>
        <w:t xml:space="preserve">                    actions: [],</w:t>
        <w:br/>
        <w:t xml:space="preserve">                    followUpQuestions: ["Vuoi riprovare tra un istante?"],</w:t>
        <w:br/>
        <w:t xml:space="preserve">                    needsConfirmation: false</w:t>
        <w:br/>
        <w:t xml:space="preserve">                };</w:t>
        <w:br/>
        <w:t xml:space="preserve">            }</w:t>
        <w:br/>
        <w:br/>
        <w:t xml:space="preserve">            if (error?.status === 429 || error?.message?.includes('429')) {</w:t>
        <w:br/>
        <w:t xml:space="preserve">                const retryMs = this.parseRetryDelayFromError(error);</w:t>
        <w:br/>
        <w:t xml:space="preserve">                const waitSeconds = retryMs ? Math.ceil(retryMs / 1000) : 60;</w:t>
        <w:br/>
        <w:t xml:space="preserve">                return {</w:t>
        <w:br/>
        <w:t xml:space="preserve">                    reply: `Il sistema è temporaneamente sovraccarico (limite quota raggiunto). Riprova tra circa ${waitSeconds} secondi.`,</w:t>
        <w:br/>
        <w:t xml:space="preserve">                    suggestions: [],</w:t>
        <w:br/>
        <w:t xml:space="preserve">                    actions: [],</w:t>
        <w:br/>
        <w:t xml:space="preserve">                    followUpQuestions: ["Vuoi riprovare tra un istante?"],</w:t>
        <w:br/>
        <w:t xml:space="preserve">                    needsConfirmation: false</w:t>
        <w:br/>
        <w:t xml:space="preserve">                };</w:t>
        <w:br/>
        <w:t xml:space="preserve">            }</w:t>
        <w:br/>
        <w:br/>
        <w:t xml:space="preserve">            throw error;</w:t>
        <w:br/>
        <w:t xml:space="preserve">        }</w:t>
        <w:br/>
        <w:t xml:space="preserve">    }</w:t>
        <w:br/>
        <w:br/>
        <w:t xml:space="preserve">    async generateItineraryEditResponse(</w:t>
        <w:br/>
        <w:t xml:space="preserve">        userInput: AiItineraryChatRequest,</w:t>
        <w:br/>
        <w:t xml:space="preserve">        workspace: AiItineraryWorkspaceContext</w:t>
        <w:br/>
        <w:t xml:space="preserve">    ): Promise&lt;AiItineraryChatResponse&gt; {</w:t>
        <w:br/>
        <w:t xml:space="preserve">        if (!this.apiKey) {</w:t>
        <w:br/>
        <w:t xml:space="preserve">            throw new AppError('GEMINI_API_KEY mancante', 500);</w:t>
        <w:br/>
        <w:t xml:space="preserve">        }</w:t>
        <w:br/>
        <w:br/>
        <w:t xml:space="preserve">        const ai = new GoogleGenerativeAI(this.apiKey);</w:t>
        <w:br/>
        <w:t xml:space="preserve">        const model = ai.getGenerativeModel({ model: this.modelName });</w:t>
        <w:br/>
        <w:t xml:space="preserve">        const currentItinerary = userInput.itinerary || workspace.itinerary || null;</w:t>
        <w:br/>
        <w:t xml:space="preserve">        const directEdit = this.tryDirectItineraryEdit(userInput.message, currentItinerary, workspace);</w:t>
        <w:br/>
        <w:t xml:space="preserve">        if (directEdit) {</w:t>
        <w:br/>
        <w:t xml:space="preserve">            return directEdit;</w:t>
        <w:br/>
        <w:t xml:space="preserve">        }</w:t>
        <w:br/>
        <w:br/>
        <w:t xml:space="preserve">        const prompt = this.buildEditPrompt(userInput, workspace);</w:t>
        <w:br/>
        <w:br/>
        <w:t xml:space="preserve">        try {</w:t>
        <w:br/>
        <w:t xml:space="preserve">            const result = await this.callGeminiWithRetry(model, prompt);</w:t>
        <w:br/>
        <w:t xml:space="preserve">            const responseText = this.extractText(result.response.candidates?.[0]?.content?.parts ?? []);</w:t>
        <w:br/>
        <w:t xml:space="preserve">            const parsed = this.parseResponse(responseText);</w:t>
        <w:br/>
        <w:t xml:space="preserve">            const rawItinerary = parsed.itinerary || this.tryParseItinerary(responseText);</w:t>
        <w:br/>
        <w:t xml:space="preserve">            const normalized = rawItinerary</w:t>
        <w:br/>
        <w:t xml:space="preserve">                ? this.normalizeEditedItinerary(rawItinerary, currentItinerary, workspace)</w:t>
        <w:br/>
        <w:t xml:space="preserve">                : null;</w:t>
        <w:br/>
        <w:t xml:space="preserve">            const itineraryChanged = normalized &amp;&amp; this.itineraryChanged(currentItinerary, normalized);</w:t>
        <w:br/>
        <w:br/>
        <w:t xml:space="preserve">            return {</w:t>
      </w:r>
    </w:p>
    <w:p>
      <w:r>
        <w:br w:type="page"/>
      </w:r>
    </w:p>
    <w:p>
      <w:pPr>
        <w:pStyle w:val="Heading1"/>
      </w:pPr>
      <w:r>
        <w:t>Parte III — Dispense operative (uso del software)</w:t>
      </w:r>
    </w:p>
    <w:p>
      <w:pPr>
        <w:spacing w:lineRule="auto" w:line="276" w:after="120"/>
      </w:pPr>
      <w:r>
        <w:t>Sezione analogica alla «Dispense Blocco C» dell'esempio Cairone: per ogni area funzionale descriviamo passo per passo cosa fa l'utente e cosa succede dietro le quinte.</w:t>
      </w:r>
    </w:p>
    <w:p>
      <w:pPr>
        <w:pStyle w:val="Heading2"/>
      </w:pPr>
      <w:r>
        <w:t>A. Registrazione e primo accesso</w:t>
      </w:r>
    </w:p>
    <w:p>
      <w:pPr>
        <w:spacing w:lineRule="auto" w:line="276" w:after="120"/>
      </w:pPr>
      <w:r>
        <w:t>Percorso per un nuovo utente che vuole usare planner e Voyager.</w:t>
      </w:r>
    </w:p>
    <w:p>
      <w:pPr>
        <w:spacing w:lineRule="auto" w:line="276" w:after="120"/>
      </w:pPr>
      <w:r>
        <w:t>Passo 1. L'utente apre /register e compila email, password e dati profilo base.</w:t>
      </w:r>
    </w:p>
    <w:p>
      <w:pPr>
        <w:spacing w:lineRule="auto" w:line="276" w:after="120"/>
      </w:pPr>
      <w:r>
        <w:t>Passo 2. Il backend valida con Zod, hasha la password (bcrypt) e crea record User + UserProfile.</w:t>
      </w:r>
    </w:p>
    <w:p>
      <w:pPr>
        <w:spacing w:lineRule="auto" w:line="276" w:after="120"/>
      </w:pPr>
      <w:r>
        <w:t>Passo 3. Viene inviata email di verifica con token temporaneo (Nodemailer).</w:t>
      </w:r>
    </w:p>
    <w:p>
      <w:pPr>
        <w:spacing w:lineRule="auto" w:line="276" w:after="120"/>
      </w:pPr>
      <w:r>
        <w:t>Passo 4. L'utente clicca il link in /verify-email; il flag isEmailVerified passa a true.</w:t>
      </w:r>
    </w:p>
    <w:p>
      <w:pPr>
        <w:spacing w:lineRule="auto" w:line="276" w:after="120"/>
      </w:pPr>
      <w:r>
        <w:t>Passo 5. Al login POST /auth/login crea AuthSession e restituisce JWT al client.</w:t>
      </w:r>
    </w:p>
    <w:p>
      <w:pPr>
        <w:spacing w:lineRule="auto" w:line="276" w:after="120"/>
      </w:pPr>
      <w:r>
        <w:t>Passo 6. L'interceptor Angular allega Authorization: Bearer a ogni chiamata API.</w:t>
      </w:r>
    </w:p>
    <w:p>
      <w:pPr>
        <w:spacing w:lineRule="auto" w:line="276" w:after="120"/>
      </w:pPr>
      <w:r>
        <w:t>Passo 7. L'utente viene reindirizzato alla home o al planner secondo il deep link.</w:t>
      </w:r>
    </w:p>
    <w:p>
      <w:pPr>
        <w:spacing w:lineRule="auto" w:line="276" w:after="120"/>
      </w:pPr>
      <w:r>
        <w:t>Passo 8. In impostazioni può collegare OAuth Google/GitHub per login alternativo.</w:t>
      </w:r>
    </w:p>
    <w:p>
      <w:pPr>
        <w:spacing w:lineRule="auto" w:line="276" w:after="120"/>
      </w:pPr>
      <w:r>
        <w:t>Passo 9. Può impostare preferenze viaggio (stile, ritmo, compagno) usate nei prompt AI.</w:t>
      </w:r>
    </w:p>
    <w:p>
      <w:pPr>
        <w:spacing w:lineRule="auto" w:line="276" w:after="120"/>
      </w:pPr>
      <w:r>
        <w:t>Passo 10. Le sessioni attive sono elencabili e revocabili dal profilo sicurezza.</w:t>
      </w:r>
    </w:p>
    <w:p>
      <w:pPr>
        <w:pStyle w:val="Heading2"/>
      </w:pPr>
      <w:r>
        <w:t>B. Creazione itinerario manuale</w:t>
      </w:r>
    </w:p>
    <w:p>
      <w:pPr>
        <w:spacing w:lineRule="auto" w:line="276" w:after="120"/>
      </w:pPr>
      <w:r>
        <w:t>Percorso senza AI: scelta esplicita di destinazione e date.</w:t>
      </w:r>
    </w:p>
    <w:p>
      <w:pPr>
        <w:spacing w:lineRule="auto" w:line="276" w:after="120"/>
      </w:pPr>
      <w:r>
        <w:t>Passo 1. Da home o menu si apre /itineraries/new (manual-planner).</w:t>
      </w:r>
    </w:p>
    <w:p>
      <w:pPr>
        <w:spacing w:lineRule="auto" w:line="276" w:after="120"/>
      </w:pPr>
      <w:r>
        <w:t>Passo 2. Autocomplete cerca Location nel database (nome comune, provincia).</w:t>
      </w:r>
    </w:p>
    <w:p>
      <w:pPr>
        <w:spacing w:lineRule="auto" w:line="276" w:after="120"/>
      </w:pPr>
      <w:r>
        <w:t>Passo 3. Si scelgono data inizio e fine; il client valida intervallo.</w:t>
      </w:r>
    </w:p>
    <w:p>
      <w:pPr>
        <w:spacing w:lineRule="auto" w:line="276" w:after="120"/>
      </w:pPr>
      <w:r>
        <w:t>Passo 4. Si passa a preview con timeline vuota e mappa centrata sulla città.</w:t>
      </w:r>
    </w:p>
    <w:p>
      <w:pPr>
        <w:spacing w:lineRule="auto" w:line="276" w:after="120"/>
      </w:pPr>
      <w:r>
        <w:t>Passo 5. Dal builder si apre sidebar: filtri per categoria attività.</w:t>
      </w:r>
    </w:p>
    <w:p>
      <w:pPr>
        <w:spacing w:lineRule="auto" w:line="276" w:after="120"/>
      </w:pPr>
      <w:r>
        <w:t>Passo 6. Clic su POI aggiunge ItineraryItem con dayNumber e orderInt.</w:t>
      </w:r>
    </w:p>
    <w:p>
      <w:pPr>
        <w:spacing w:lineRule="auto" w:line="276" w:after="120"/>
      </w:pPr>
      <w:r>
        <w:t>Passo 7. Drag sulla mappa riordina tappe; il client ricalcola polyline.</w:t>
      </w:r>
    </w:p>
    <w:p>
      <w:pPr>
        <w:spacing w:lineRule="auto" w:line="276" w:after="120"/>
      </w:pPr>
      <w:r>
        <w:t>Passo 8. Salvataggio POST /api/itineraries persiste itinerario e items.</w:t>
      </w:r>
    </w:p>
    <w:p>
      <w:pPr>
        <w:spacing w:lineRule="auto" w:line="276" w:after="120"/>
      </w:pPr>
      <w:r>
        <w:t>Passo 9. Si può cambiare visibilità PRIVATE/PUBLIC per Discover.</w:t>
      </w:r>
    </w:p>
    <w:p>
      <w:pPr>
        <w:spacing w:lineRule="auto" w:line="276" w:after="120"/>
      </w:pPr>
      <w:r>
        <w:t>Passo 10. Anteprima finale mostra riepilogo per giorno prima della pubblicazione.</w:t>
      </w:r>
    </w:p>
    <w:p>
      <w:pPr>
        <w:pStyle w:val="Heading2"/>
      </w:pPr>
      <w:r>
        <w:t>C. Generazione itinerario con intelligenza artificiale</w:t>
      </w:r>
    </w:p>
    <w:p>
      <w:pPr>
        <w:spacing w:lineRule="auto" w:line="276" w:after="120"/>
      </w:pPr>
      <w:r>
        <w:t>Percorso principale dimostrato all'esame.</w:t>
      </w:r>
    </w:p>
    <w:p>
      <w:pPr>
        <w:spacing w:lineRule="auto" w:line="276" w:after="120"/>
      </w:pPr>
      <w:r>
        <w:t>Passo 1. L'utente scrive prompt naturale nella home o in Voyager.</w:t>
      </w:r>
    </w:p>
    <w:p>
      <w:pPr>
        <w:spacing w:lineRule="auto" w:line="276" w:after="120"/>
      </w:pPr>
      <w:r>
        <w:t>Passo 2. Frontend chiama POST /api/ai/itinerary/generate.</w:t>
      </w:r>
    </w:p>
    <w:p>
      <w:pPr>
        <w:spacing w:lineRule="auto" w:line="276" w:after="120"/>
      </w:pPr>
      <w:r>
        <w:t>Passo 3. Backend identifica città (regex + Gemini) tra le Location.</w:t>
      </w:r>
    </w:p>
    <w:p>
      <w:pPr>
        <w:spacing w:lineRule="auto" w:line="276" w:after="120"/>
      </w:pPr>
      <w:r>
        <w:t>Passo 4. getWorkspaceData carica attività, hotel e preferenze.</w:t>
      </w:r>
    </w:p>
    <w:p>
      <w:pPr>
        <w:spacing w:lineRule="auto" w:line="276" w:after="120"/>
      </w:pPr>
      <w:r>
        <w:t>Passo 5. Gemini restituisce struttura JSON giorni/tappe/alloggi.</w:t>
      </w:r>
    </w:p>
    <w:p>
      <w:pPr>
        <w:spacing w:lineRule="auto" w:line="276" w:after="120"/>
      </w:pPr>
      <w:r>
        <w:t>Passo 6. Risposta include locationId e bozza itinerario.</w:t>
      </w:r>
    </w:p>
    <w:p>
      <w:pPr>
        <w:spacing w:lineRule="auto" w:line="276" w:after="120"/>
      </w:pPr>
      <w:r>
        <w:t>Passo 7. Redirect al builder con dati precompilati.</w:t>
      </w:r>
    </w:p>
    <w:p>
      <w:pPr>
        <w:spacing w:lineRule="auto" w:line="276" w:after="120"/>
      </w:pPr>
      <w:r>
        <w:t>Passo 8. Utente modifica tappe manualmente o via chat laterale.</w:t>
      </w:r>
    </w:p>
    <w:p>
      <w:pPr>
        <w:spacing w:lineRule="auto" w:line="276" w:after="120"/>
      </w:pPr>
      <w:r>
        <w:t>Passo 9. Ogni messaggio chat invia snapshot corrente a /api/ai/itinerary/chat.</w:t>
      </w:r>
    </w:p>
    <w:p>
      <w:pPr>
        <w:spacing w:lineRule="auto" w:line="276" w:after="120"/>
      </w:pPr>
      <w:r>
        <w:t>Passo 10. Salvataggio definitivo e eventuale pubblicazione in Discover.</w:t>
      </w:r>
    </w:p>
    <w:p>
      <w:pPr>
        <w:pStyle w:val="Heading2"/>
      </w:pPr>
      <w:r>
        <w:t>D. Discover e funzioni social</w:t>
      </w:r>
    </w:p>
    <w:p>
      <w:pPr>
        <w:spacing w:lineRule="auto" w:line="276" w:after="120"/>
      </w:pPr>
      <w:r>
        <w:t>Esplorazione community.</w:t>
      </w:r>
    </w:p>
    <w:p>
      <w:pPr>
        <w:spacing w:lineRule="auto" w:line="276" w:after="120"/>
      </w:pPr>
      <w:r>
        <w:t>Passo 1. Apertura /discover senza login (vetrina pubblica).</w:t>
      </w:r>
    </w:p>
    <w:p>
      <w:pPr>
        <w:spacing w:lineRule="auto" w:line="276" w:after="120"/>
      </w:pPr>
      <w:r>
        <w:t>Passo 2. Hero con carousel e barra ricerca città/itinerari/utenti.</w:t>
      </w:r>
    </w:p>
    <w:p>
      <w:pPr>
        <w:spacing w:lineRule="auto" w:line="276" w:after="120"/>
      </w:pPr>
      <w:r>
        <w:t>Passo 3. Sezione top like mostra itinerari con più preferiti.</w:t>
      </w:r>
    </w:p>
    <w:p>
      <w:pPr>
        <w:spacing w:lineRule="auto" w:line="276" w:after="120"/>
      </w:pPr>
      <w:r>
        <w:t>Passo 4. Click su card seleziona itinerario e disegna rotta su mappa.</w:t>
      </w:r>
    </w:p>
    <w:p>
      <w:pPr>
        <w:spacing w:lineRule="auto" w:line="276" w:after="120"/>
      </w:pPr>
      <w:r>
        <w:t>Passo 5. Pulsante anteprima apre itinerary-preview read-only.</w:t>
      </w:r>
    </w:p>
    <w:p>
      <w:pPr>
        <w:spacing w:lineRule="auto" w:line="276" w:after="120"/>
      </w:pPr>
      <w:r>
        <w:t>Passo 6. Follow su autore tramite API profile/follow.</w:t>
      </w:r>
    </w:p>
    <w:p>
      <w:pPr>
        <w:spacing w:lineRule="auto" w:line="276" w:after="120"/>
      </w:pPr>
      <w:r>
        <w:t>Passo 7. Ricerca avanzata con tab itinerari / utenti / luoghi.</w:t>
      </w:r>
    </w:p>
    <w:p>
      <w:pPr>
        <w:spacing w:lineRule="auto" w:line="276" w:after="120"/>
      </w:pPr>
      <w:r>
        <w:t>Passo 8. Utente loggato vede suggerimenti «vicino ai tuoi itinerari».</w:t>
      </w:r>
    </w:p>
    <w:p>
      <w:pPr>
        <w:spacing w:lineRule="auto" w:line="276" w:after="120"/>
      </w:pPr>
      <w:r>
        <w:t>Passo 9. Banner invita alla mappa interattiva nazionale.</w:t>
      </w:r>
    </w:p>
    <w:p>
      <w:pPr>
        <w:spacing w:lineRule="auto" w:line="276" w:after="120"/>
      </w:pPr>
      <w:r>
        <w:t>Passo 10. Creator più seguiti in rail orizzontale.</w:t>
      </w:r>
    </w:p>
    <w:p>
      <w:r>
        <w:br w:type="page"/>
      </w:r>
    </w:p>
    <w:p>
      <w:pPr>
        <w:pStyle w:val="Heading1"/>
      </w:pPr>
      <w:r>
        <w:t>Parte IV — Approfondimenti teorici aggiuntivi</w:t>
      </w:r>
    </w:p>
    <w:p>
      <w:pPr>
        <w:pStyle w:val="Heading2"/>
      </w:pPr>
      <w:r>
        <w:t>4.1 Il paradigma Single Page Application</w:t>
      </w:r>
    </w:p>
    <w:p>
      <w:pPr>
        <w:spacing w:lineRule="auto" w:line="276" w:after="120"/>
      </w:pPr>
      <w:r>
        <w:t>Una SPA carica una shell HTML e successivamente solo i bundle JavaScript necessari per la route corrente. In Angular 21 il router usa loadComponent per import dinamici: la prima visita a /discover scarica solo il chunk discover-page, riducendo il tempo di first contentful paint rispetto a un bundle monolitico.</w:t>
      </w:r>
    </w:p>
    <w:p>
      <w:pPr>
        <w:spacing w:lineRule="auto" w:line="276" w:after="120"/>
      </w:pPr>
      <w:r>
        <w:t>Il trade-off è la complessità del routing e della gestione stato: SmartFare usa servizi singleton (auth, itinerary, ai-chat) e signal nei componenti più interattivi. Il browser mantiene lo stato JWT in memoria/localStorage mentre PostgreSQL mantiene lo stato di business (itinerari, chat).</w:t>
      </w:r>
    </w:p>
    <w:p>
      <w:pPr>
        <w:spacing w:lineRule="auto" w:line="276" w:after="120"/>
      </w:pPr>
      <w:r>
        <w:t>Per l'esame è importante saper spiegare che la SPA non significa «tutto client»: le operazioni sensibili (AI, pagamenti futuri, validazione) restano server-side.</w:t>
      </w:r>
    </w:p>
    <w:p>
      <w:pPr>
        <w:pStyle w:val="Heading2"/>
      </w:pPr>
      <w:r>
        <w:t>4.2 REST e risorse del dominio viaggio</w:t>
      </w:r>
    </w:p>
    <w:p>
      <w:pPr>
        <w:spacing w:lineRule="auto" w:line="276" w:after="120"/>
      </w:pPr>
      <w:r>
        <w:t>REST organizza le API attorno a risorse: itineraries, locations, activities. I verbi HTTP esprimono intenzione: GET lettura, POST creazione, PUT aggiornamento, DELETE rimozione.</w:t>
      </w:r>
    </w:p>
    <w:p>
      <w:pPr>
        <w:spacing w:lineRule="auto" w:line="276" w:after="120"/>
      </w:pPr>
      <w:r>
        <w:t>SmartFare non è iper-REST puro (es. /api/ai/itinerary/generate è un RPC-style endpoint) ma mantiene coerenza JSON e codici stato HTTP (400 validazione, 401 auth, 429 rate limit).</w:t>
      </w:r>
    </w:p>
    <w:p>
      <w:pPr>
        <w:spacing w:lineRule="auto" w:line="276" w:after="120"/>
      </w:pPr>
      <w:r>
        <w:t>La documentazione implicita è negli schema Zod condivisi tra route e test manuali Postman.</w:t>
      </w:r>
    </w:p>
    <w:p>
      <w:pPr>
        <w:pStyle w:val="Heading2"/>
      </w:pPr>
      <w:r>
        <w:t>4.3 Intelligenza artificiale generativa e grounding</w:t>
      </w:r>
    </w:p>
    <w:p>
      <w:pPr>
        <w:spacing w:lineRule="auto" w:line="276" w:after="120"/>
      </w:pPr>
      <w:r>
        <w:t>I Large Language Model predicono testo statisticamente plausibile; senza ancoraggio possono inventare attrazioni inesistenti. SmartFare applica «grounding»: il prompt include solo attività e hotel presenti nel workspace della località scelta.</w:t>
      </w:r>
    </w:p>
    <w:p>
      <w:pPr>
        <w:spacing w:lineRule="auto" w:line="276" w:after="120"/>
      </w:pPr>
      <w:r>
        <w:t>Il modello Gemini 2.x riceve istruzioni di output JSON con schema rigido; il backend valida e persiste solo strutture parseabili. In caso di quota API, gemini.service implementa retry con RetryInfo e fallback tra modelli flash.</w:t>
      </w:r>
    </w:p>
    <w:p>
      <w:pPr>
        <w:spacing w:lineRule="auto" w:line="276" w:after="120"/>
      </w:pPr>
      <w:r>
        <w:t>Questo equilibrio tra creatività dell'utente (linguaggio naturale) e vincoli del DB è il cuore didattico del progetto per l'esame di stato informatica.</w:t>
      </w:r>
    </w:p>
    <w:p>
      <w:pPr>
        <w:pStyle w:val="Heading1"/>
      </w:pPr>
      <w:r>
        <w:t>5. Il database relazionale</w:t>
      </w:r>
    </w:p>
    <w:p>
      <w:pPr>
        <w:pStyle w:val="Heading2"/>
      </w:pPr>
      <w:r>
        <w:t>5.0 Perché un database relazionale</w:t>
      </w:r>
    </w:p>
    <w:p>
      <w:pPr>
        <w:spacing w:lineRule="auto" w:line="276" w:after="120"/>
      </w:pPr>
      <w:r>
        <w:t>SmartFare non memorizza solo testo generato dall'IA: persiste utenti, preferenze, itinerari con molte tappe, riferimenti a attività e hotel reali, relazioni social (follow, preferiti) e storico chat. Questi dati sono fortemente collegati tra loro e devono rispettare regole di integrità.</w:t>
      </w:r>
    </w:p>
    <w:p>
      <w:pPr>
        <w:spacing w:lineRule="auto" w:line="276" w:after="120"/>
      </w:pPr>
      <w:r>
        <w:t>Un database relazionale (PostgreSQL) è la scelta appropriata perché:</w:t>
      </w:r>
    </w:p>
    <w:p>
      <w:pPr>
        <w:pStyle w:val="ListBullet"/>
        <w:spacing w:after="60"/>
      </w:pPr>
      <w:r>
        <w:t>Integrità referenziale: chiavi esterne impediscono tappe «orfane», follow duplicati e itinerari senza proprietario valido.</w:t>
      </w:r>
    </w:p>
    <w:p>
      <w:pPr>
        <w:pStyle w:val="ListBullet"/>
        <w:spacing w:after="60"/>
      </w:pPr>
      <w:r>
        <w:t>Transazioni ACID: salvataggio itinerario + decine di ItineraryItem avviene in modo coerente (tutto o niente).</w:t>
      </w:r>
    </w:p>
    <w:p>
      <w:pPr>
        <w:pStyle w:val="ListBullet"/>
        <w:spacing w:after="60"/>
      </w:pPr>
      <w:r>
        <w:t>Query complesse: Discover unisce itinerari, utenti, località, like e preferiti; il builder carica workspace con JOIN su Activity, Accommodation e categorie.</w:t>
      </w:r>
    </w:p>
    <w:p>
      <w:pPr>
        <w:pStyle w:val="ListBullet"/>
        <w:spacing w:after="60"/>
      </w:pPr>
      <w:r>
        <w:t>Schema stabile: il dominio viaggio (giorni, ordine tappe, visibilità PUBLIC/PRIVATE) si presta a tabelle normalizzate più che a documenti JSON liberi che cambiano forma a ogni versione.</w:t>
      </w:r>
    </w:p>
    <w:p>
      <w:pPr>
        <w:spacing w:lineRule="auto" w:line="276" w:after="120"/>
      </w:pPr>
      <w:r>
        <w:t>In alternativa, un database NoSQL (es. MongoDB) offre flessibilità su documenti variabili, ma avrebbe reso più difficile garantire coerenza tra utente, itinerario e tappe senza duplicazioni. SQLite è ottimo per prototipi locali, meno adatto a deploy cloud con utenti concorrenti. File JSON o fogli Excel non supportano concorrenza, autenticazione sicura e API REST multi-utente. Per questi motivi SmartFare adotta PostgreSQL gestito tramite Prisma e hostato su Supabase.</w:t>
      </w:r>
    </w:p>
    <w:p>
      <w:pPr>
        <w:pStyle w:val="Heading2"/>
      </w:pPr>
      <w:r>
        <w:t>5.1 Entità principali</w:t>
      </w:r>
    </w:p>
    <w:p>
      <w:pPr>
        <w:pStyle w:val="ListBullet"/>
        <w:spacing w:after="60"/>
      </w:pPr>
      <w:r>
        <w:t>User, UserProfile, UserPreference, UserPreferenceInterest — anagrafica e gusti di viaggio.</w:t>
      </w:r>
    </w:p>
    <w:p>
      <w:pPr>
        <w:pStyle w:val="ListBullet"/>
        <w:spacing w:after="60"/>
      </w:pPr>
      <w:r>
        <w:t>Location — comuni italiani con lat/lng e immagine cached.</w:t>
      </w:r>
    </w:p>
    <w:p>
      <w:pPr>
        <w:pStyle w:val="ListBullet"/>
        <w:spacing w:after="60"/>
      </w:pPr>
      <w:r>
        <w:t>Activity, ActivityCategory, Accommodation — POI e hotel per località.</w:t>
      </w:r>
    </w:p>
    <w:p>
      <w:pPr>
        <w:pStyle w:val="ListBullet"/>
        <w:spacing w:after="60"/>
      </w:pPr>
      <w:r>
        <w:t>Itinerary, ItineraryItem, ItineraryItemType, ItineraryVisibility — percorsi multi-giorno.</w:t>
      </w:r>
    </w:p>
    <w:p>
      <w:pPr>
        <w:pStyle w:val="ListBullet"/>
        <w:spacing w:after="60"/>
      </w:pPr>
      <w:r>
        <w:t>ItineraryFavorite, Follow — social e preferiti.</w:t>
      </w:r>
    </w:p>
    <w:p>
      <w:pPr>
        <w:pStyle w:val="ListBullet"/>
        <w:spacing w:after="60"/>
      </w:pPr>
      <w:r>
        <w:t>ChatSession, ChatMessage — storico conversazioni AI.</w:t>
      </w:r>
    </w:p>
    <w:p>
      <w:pPr>
        <w:pStyle w:val="ListBullet"/>
        <w:spacing w:after="60"/>
      </w:pPr>
      <w:r>
        <w:t>AuthSession — sessioni server-side associate al JWT.</w:t>
      </w:r>
    </w:p>
    <w:p>
      <w:pPr>
        <w:pStyle w:val="Heading2"/>
      </w:pPr>
      <w:r>
        <w:t>5.2 Normalizzazione e vincoli</w:t>
      </w:r>
    </w:p>
    <w:p>
      <w:pPr>
        <w:spacing w:lineRule="auto" w:line="276" w:after="120"/>
      </w:pPr>
      <w:r>
        <w:t>ItineraryItem referenzia opzionalmente Activity o Accommodation tramite FK; vincolo unico (itineraryId, dayNumber, orderInt) garantisce ordine tappe per giorno. Follow usa chiave composita (followerId, followingId). Le visibilità sono tabella lookup (PRIVATE, PUBLIC, …) invece di stringhe libere.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model Itinerary {</w:t>
        <w:br/>
        <w:t xml:space="preserve">  id             Int       @id @default(autoincrement())</w:t>
        <w:br/>
        <w:t xml:space="preserve">  name           String</w:t>
        <w:br/>
        <w:t xml:space="preserve">  visibilityCode String    @default("PRIVATE")</w:t>
        <w:br/>
        <w:t xml:space="preserve">  userId         Int?</w:t>
        <w:br/>
        <w:t xml:space="preserve">  locationId     Int?</w:t>
        <w:br/>
        <w:t xml:space="preserve">  chatSessionId  Int?      @unique</w:t>
        <w:br/>
        <w:t xml:space="preserve">  items          ItineraryItem[]</w:t>
        <w:br/>
        <w:t>}</w:t>
      </w:r>
    </w:p>
    <w:p>
      <w:pPr>
        <w:spacing w:before="200" w:after="280"/>
        <w:jc w:val="center"/>
      </w:pPr>
      <w:r>
        <w:rPr>
          <w:i/>
          <w:color w:val="6B7280"/>
        </w:rPr>
        <w:t>[ IMMAGINE: Diagramma ER (Prisma Studio o draw.io) ]</w:t>
      </w:r>
    </w:p>
    <w:p>
      <w:r>
        <w:br w:type="page"/>
      </w:r>
    </w:p>
    <w:p>
      <w:pPr>
        <w:pStyle w:val="Heading1"/>
      </w:pPr>
      <w:r>
        <w:t>6. Descrizione delle funzionalità</w:t>
      </w:r>
    </w:p>
    <w:p>
      <w:pPr>
        <w:pStyle w:val="Heading2"/>
      </w:pPr>
      <w:r>
        <w:t>6.1 Home e accesso rapido all'IA</w:t>
      </w:r>
    </w:p>
    <w:p>
      <w:pPr>
        <w:spacing w:lineRule="auto" w:line="276" w:after="120"/>
      </w:pPr>
      <w:r>
        <w:t>Hero con carousel destinazioni, barra di ricerca naturale e CTA verso Voyager o generazione diretta. Sezione SMARTFARE FLOW (scroll storytelling) e itinerari in evidenza.</w:t>
      </w:r>
    </w:p>
    <w:p>
      <w:pPr>
        <w:spacing w:before="200" w:after="280"/>
        <w:jc w:val="center"/>
      </w:pPr>
      <w:r>
        <w:rPr>
          <w:i/>
          <w:color w:val="6B7280"/>
        </w:rPr>
        <w:t>[ IMMAGINE: Schermata — 1 Home e accesso rapido all'IA ]</w:t>
      </w:r>
    </w:p>
    <w:p>
      <w:pPr>
        <w:pStyle w:val="Heading2"/>
      </w:pPr>
      <w:r>
        <w:t>6.2 Discover — community</w:t>
      </w:r>
    </w:p>
    <w:p>
      <w:pPr>
        <w:spacing w:lineRule="auto" w:line="276" w:after="120"/>
      </w:pPr>
      <w:r>
        <w:t>Vetrina itinerari pubblici, ricerca per città/utente/percorso, top like, follow creator, mappa percorso selezionato, sezione mappa interattiva promozionale.</w:t>
      </w:r>
    </w:p>
    <w:p>
      <w:pPr>
        <w:spacing w:before="200" w:after="280"/>
        <w:jc w:val="center"/>
      </w:pPr>
      <w:r>
        <w:rPr>
          <w:i/>
          <w:color w:val="6B7280"/>
        </w:rPr>
        <w:t>[ IMMAGINE: Schermata — 2 Discover — community ]</w:t>
      </w:r>
    </w:p>
    <w:p>
      <w:pPr>
        <w:pStyle w:val="Heading2"/>
      </w:pPr>
      <w:r>
        <w:t>6.3 Pianificatore manuale e builder</w:t>
      </w:r>
    </w:p>
    <w:p>
      <w:pPr>
        <w:spacing w:lineRule="auto" w:line="276" w:after="120"/>
      </w:pPr>
      <w:r>
        <w:t>Flusso: scelta località e date → preview timeline+mappa → builder con sidebar POI, chat laterale per modifiche in linguaggio naturale, salvataggio bozza.</w:t>
      </w:r>
    </w:p>
    <w:p>
      <w:pPr>
        <w:spacing w:before="200" w:after="280"/>
        <w:jc w:val="center"/>
      </w:pPr>
      <w:r>
        <w:rPr>
          <w:i/>
          <w:color w:val="6B7280"/>
        </w:rPr>
        <w:t>[ IMMAGINE: Schermata — 3 Pianificatore manuale e builder ]</w:t>
      </w:r>
    </w:p>
    <w:p>
      <w:pPr>
        <w:pStyle w:val="Heading2"/>
      </w:pPr>
      <w:r>
        <w:t>6.4 Voyager AI</w:t>
      </w:r>
    </w:p>
    <w:p>
      <w:pPr>
        <w:spacing w:lineRule="auto" w:line="276" w:after="120"/>
      </w:pPr>
      <w:r>
        <w:t>Assistente conversazionale multi-sessione, pin, streaming risposta, contesto planner/assistant.</w:t>
      </w:r>
    </w:p>
    <w:p>
      <w:pPr>
        <w:spacing w:before="200" w:after="280"/>
        <w:jc w:val="center"/>
      </w:pPr>
      <w:r>
        <w:rPr>
          <w:i/>
          <w:color w:val="6B7280"/>
        </w:rPr>
        <w:t>[ IMMAGINE: Schermata — 4 Voyager AI ]</w:t>
      </w:r>
    </w:p>
    <w:p>
      <w:pPr>
        <w:pStyle w:val="Heading2"/>
      </w:pPr>
      <w:r>
        <w:t>6.5 Profilo e libreria itinerari</w:t>
      </w:r>
    </w:p>
    <w:p>
      <w:pPr>
        <w:spacing w:lineRule="auto" w:line="276" w:after="120"/>
      </w:pPr>
      <w:r>
        <w:t>Avatar, bio, link social, preferenze viaggio, lista bozze/pubblicati, impostazioni sicurezza.</w:t>
      </w:r>
    </w:p>
    <w:p>
      <w:pPr>
        <w:spacing w:before="200" w:after="280"/>
        <w:jc w:val="center"/>
      </w:pPr>
      <w:r>
        <w:rPr>
          <w:i/>
          <w:color w:val="6B7280"/>
        </w:rPr>
        <w:t>[ IMMAGINE: Schermata — 5 Profilo e libreria itinerari ]</w:t>
      </w:r>
    </w:p>
    <w:p>
      <w:pPr>
        <w:pStyle w:val="Heading2"/>
      </w:pPr>
      <w:r>
        <w:t>6.6 Mappa interattiva d'Italia</w:t>
      </w:r>
    </w:p>
    <w:p>
      <w:pPr>
        <w:spacing w:lineRule="auto" w:line="276" w:after="120"/>
      </w:pPr>
      <w:r>
        <w:t>Cluster marker per categorie, filtri hotel/ristoranti/attività, popup dettaglio POI.</w:t>
      </w:r>
    </w:p>
    <w:p>
      <w:pPr>
        <w:spacing w:before="200" w:after="280"/>
        <w:jc w:val="center"/>
      </w:pPr>
      <w:r>
        <w:rPr>
          <w:i/>
          <w:color w:val="6B7280"/>
        </w:rPr>
        <w:t>[ IMMAGINE: Schermata — 6 Mappa interattiva d'Italia ]</w:t>
      </w:r>
    </w:p>
    <w:p>
      <w:pPr>
        <w:pStyle w:val="Heading2"/>
      </w:pPr>
      <w:r>
        <w:t>6.7 Autenticazione</w:t>
      </w:r>
    </w:p>
    <w:p>
      <w:pPr>
        <w:spacing w:lineRule="auto" w:line="276" w:after="120"/>
      </w:pPr>
      <w:r>
        <w:t>Registrazione con verifica email OTP, login locale, OAuth Google/GitHub, reset password, revoca sessioni.</w:t>
      </w:r>
    </w:p>
    <w:p>
      <w:pPr>
        <w:spacing w:before="200" w:after="280"/>
        <w:jc w:val="center"/>
      </w:pPr>
      <w:r>
        <w:rPr>
          <w:i/>
          <w:color w:val="6B7280"/>
        </w:rPr>
        <w:t>[ IMMAGINE: Schermata — 7 Autenticazione ]</w:t>
      </w:r>
    </w:p>
    <w:p>
      <w:r>
        <w:br w:type="page"/>
      </w:r>
    </w:p>
    <w:p>
      <w:pPr>
        <w:pStyle w:val="Heading1"/>
      </w:pPr>
      <w:r>
        <w:t>7. Esempi di utilizzo end-to-end</w:t>
      </w:r>
    </w:p>
    <w:p>
      <w:pPr>
        <w:pStyle w:val="Heading2"/>
      </w:pPr>
      <w:r>
        <w:t>Esempio A — Itinerario da prompt AI</w:t>
      </w:r>
    </w:p>
    <w:p>
      <w:pPr>
        <w:spacing w:lineRule="auto" w:line="276" w:after="120"/>
      </w:pPr>
      <w:r>
        <w:t>L'utente inserisce: «3 giorni a Roma, ritmo moderato, focus cultura».</w:t>
      </w:r>
    </w:p>
    <w:p>
      <w:pPr>
        <w:pStyle w:val="ListBullet"/>
        <w:spacing w:after="60"/>
      </w:pPr>
      <w:r>
        <w:t>Backend identifica locationId Roma e carica workspace.</w:t>
      </w:r>
    </w:p>
    <w:p>
      <w:pPr>
        <w:pStyle w:val="ListBullet"/>
        <w:spacing w:after="60"/>
      </w:pPr>
      <w:r>
        <w:t>Gemini propone giorni e tappe con orari indicativi.</w:t>
      </w:r>
    </w:p>
    <w:p>
      <w:pPr>
        <w:pStyle w:val="ListBullet"/>
        <w:spacing w:after="60"/>
      </w:pPr>
      <w:r>
        <w:t>Utente affina nel builder e salva; opzionalmente pubblica su Discover.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// ai-chat.service.ts (estratto)</w:t>
        <w:br/>
        <w:t>generateItinerary(prompt: string): Observable&lt;Itinerary | null&gt; {</w:t>
        <w:br/>
        <w:t xml:space="preserve">  return this.http.post&lt;{ itinerary?: Itinerary }&gt;(</w:t>
        <w:br/>
        <w:t xml:space="preserve">    `${environment.apiUrl}/api/ai/itinerary/generate`, { prompt }</w:t>
        <w:br/>
        <w:t xml:space="preserve">  ).pipe(map((r) =&gt; r.itinerary || null));</w:t>
        <w:br/>
        <w:t>}</w:t>
      </w:r>
    </w:p>
    <w:p>
      <w:pPr>
        <w:pStyle w:val="Heading2"/>
      </w:pPr>
      <w:r>
        <w:t>Esempio B — Modifica in chat nel builder</w:t>
      </w:r>
    </w:p>
    <w:p>
      <w:pPr>
        <w:spacing w:lineRule="auto" w:line="276" w:after="120"/>
      </w:pPr>
      <w:r>
        <w:t>Con bozza aperta, l'utente scrive: «Aggiungi un museo il secondo giorno». POST /api/ai/itinerary/chat invia snapshot tappe + messaggio; la risposta aggiorna mappa e timeline.</w:t>
      </w:r>
    </w:p>
    <w:p>
      <w:pPr>
        <w:pStyle w:val="Heading2"/>
      </w:pPr>
      <w:r>
        <w:t>Esempio C — Discover e follow</w:t>
      </w:r>
    </w:p>
    <w:p>
      <w:pPr>
        <w:spacing w:lineRule="auto" w:line="276" w:after="120"/>
      </w:pPr>
      <w:r>
        <w:t>Utente A pubblica itinerario PUBLIC; B lo trova in Discover, segue A e salva nei preferiti.</w:t>
      </w:r>
    </w:p>
    <w:p>
      <w:pPr>
        <w:pStyle w:val="Heading1"/>
      </w:pPr>
      <w:r>
        <w:t>8. Sicurezza, test e considerazioni operative</w:t>
      </w:r>
    </w:p>
    <w:p>
      <w:pPr>
        <w:spacing w:lineRule="auto" w:line="276" w:after="120"/>
      </w:pPr>
      <w:r>
        <w:t>Helmet imposta header HTTP sicuri. Rate limit protegge login e AI. Password mai in chiaro (bcrypt). JWT con scadenza e sessionId revocabile. Upload file filtrati e inviati su Cloudinary. Validazione Zod su tutti gli input critici.</w:t>
      </w:r>
    </w:p>
    <w:p>
      <w:pPr>
        <w:spacing w:lineRule="auto" w:line="276" w:after="120"/>
      </w:pPr>
      <w:r>
        <w:t>Deploy: frontend su Vercel (SPA), backend su Render, database Supabase PostgreSQL. Variabili .env per GEMINI_API_KEY, JWT_SECRET, DATABASE_URL, CLOUDINARY, SMTP.</w:t>
      </w:r>
    </w:p>
    <w:p>
      <w:pPr>
        <w:spacing w:lineRule="auto" w:line="276" w:after="120"/>
      </w:pPr>
      <w:r>
        <w:t>Test: Jest configurato sul backend; test manuali su flussi auth, generazione AI e mappe. Miglioramento futuro: test e2e Cypress/Playwright.</w:t>
      </w:r>
    </w:p>
    <w:p>
      <w:pPr>
        <w:pStyle w:val="Heading1"/>
      </w:pPr>
      <w:r>
        <w:t>9. Conclusioni e sviluppi futuri</w:t>
      </w:r>
    </w:p>
    <w:p>
      <w:pPr>
        <w:pStyle w:val="Heading2"/>
      </w:pPr>
      <w:r>
        <w:t>Risultati raggiunti</w:t>
      </w:r>
    </w:p>
    <w:p>
      <w:pPr>
        <w:pStyle w:val="ListBullet"/>
        <w:spacing w:after="60"/>
      </w:pPr>
      <w:r>
        <w:t>SPA Angular 21 con routing lazy, guard e mappe Leaflet.</w:t>
      </w:r>
    </w:p>
    <w:p>
      <w:pPr>
        <w:pStyle w:val="ListBullet"/>
        <w:spacing w:after="60"/>
      </w:pPr>
      <w:r>
        <w:t>API Express tipizzate, Prisma, integrazione Gemini contestualizzata.</w:t>
      </w:r>
    </w:p>
    <w:p>
      <w:pPr>
        <w:pStyle w:val="ListBullet"/>
        <w:spacing w:after="60"/>
      </w:pPr>
      <w:r>
        <w:t>Database normalizzato 15+ entità, funzioni social e Discover.</w:t>
      </w:r>
    </w:p>
    <w:p>
      <w:pPr>
        <w:pStyle w:val="ListBullet"/>
        <w:spacing w:after="60"/>
      </w:pPr>
      <w:r>
        <w:t>Sicurezza JWT+sessioni, OAuth, verifica email.</w:t>
      </w:r>
    </w:p>
    <w:p>
      <w:pPr>
        <w:pStyle w:val="Heading2"/>
      </w:pPr>
      <w:r>
        <w:t>Limiti attuali</w:t>
      </w:r>
    </w:p>
    <w:p>
      <w:pPr>
        <w:pStyle w:val="ListBullet"/>
        <w:spacing w:after="60"/>
      </w:pPr>
      <w:r>
        <w:t>Costi API Gemini e dipendenza da connettività.</w:t>
      </w:r>
    </w:p>
    <w:p>
      <w:pPr>
        <w:pStyle w:val="ListBullet"/>
        <w:spacing w:after="60"/>
      </w:pPr>
      <w:r>
        <w:t>Dataset POI aggiornato tramite script manuali.</w:t>
      </w:r>
    </w:p>
    <w:p>
      <w:pPr>
        <w:pStyle w:val="ListBullet"/>
        <w:spacing w:after="60"/>
      </w:pPr>
      <w:r>
        <w:t>Nessuna integrazione orari apertura/prenotazioni reali.</w:t>
      </w:r>
    </w:p>
    <w:p>
      <w:pPr>
        <w:pStyle w:val="Heading2"/>
      </w:pPr>
      <w:r>
        <w:t>Sviluppi possibili</w:t>
      </w:r>
    </w:p>
    <w:p>
      <w:pPr>
        <w:pStyle w:val="ListBullet"/>
        <w:spacing w:after="60"/>
      </w:pPr>
      <w:r>
        <w:t>Export PDF/ICS itinerario.</w:t>
      </w:r>
    </w:p>
    <w:p>
      <w:pPr>
        <w:pStyle w:val="ListBullet"/>
        <w:spacing w:after="60"/>
      </w:pPr>
      <w:r>
        <w:t>Routing OSRM tra tappe.</w:t>
      </w:r>
    </w:p>
    <w:p>
      <w:pPr>
        <w:pStyle w:val="ListBullet"/>
        <w:spacing w:after="60"/>
      </w:pPr>
      <w:r>
        <w:t>Recensioni e rating su itinerari pubblici.</w:t>
      </w:r>
    </w:p>
    <w:p>
      <w:pPr>
        <w:pStyle w:val="ListBullet"/>
        <w:spacing w:after="60"/>
      </w:pPr>
      <w:r>
        <w:t>Notifiche push promemoria tappe.</w:t>
      </w:r>
    </w:p>
    <w:p>
      <w:pPr>
        <w:pStyle w:val="ListBullet"/>
        <w:spacing w:after="60"/>
      </w:pPr>
      <w:r>
        <w:t>Integrazione prezzi trasporti (API ferroviarie).</w:t>
      </w:r>
    </w:p>
    <w:p>
      <w:r>
        <w:br w:type="page"/>
      </w:r>
    </w:p>
    <w:p>
      <w:pPr>
        <w:pStyle w:val="Heading1"/>
      </w:pPr>
      <w:r>
        <w:t>Appendice didattica — Dettaglio moduli software</w:t>
      </w:r>
    </w:p>
    <w:p>
      <w:pPr>
        <w:pStyle w:val="Heading2"/>
      </w:pPr>
      <w:r>
        <w:t>Modulo Home (home-section)</w:t>
      </w:r>
    </w:p>
    <w:p>
      <w:pPr>
        <w:spacing w:lineRule="auto" w:line="276" w:after="120"/>
      </w:pPr>
      <w:r>
        <w:t>Componente principale della landing: carousel hero con località italiane, form di ricerca collegato al flusso AI, sezione features-grid con scroll storytelling (tre scene: planner, libreria itinerari, Voyager AI), itinerari in evidenza e footer SEO. Utilizza AOS per animazioni on-scroll e servizi itinerary/location per dati dinamici.</w:t>
      </w:r>
    </w:p>
    <w:p>
      <w:pPr>
        <w:spacing w:lineRule="auto" w:line="276" w:after="120"/>
      </w:pPr>
      <w:r>
        <w:t>Dal punto di vista del testing manuale, ogni modulo è stato verificato con casi nominali (utente autenticato, dati presenti in DB) e casi limite (prompt senza città, sessione scaduta, località senza attività). Gli errori HTTP sono gestiti da error.middleware che restituisce JSON { error, statusCode } uniforme al frontend.</w:t>
      </w:r>
    </w:p>
    <w:p>
      <w:pPr>
        <w:spacing w:before="200" w:after="280"/>
        <w:jc w:val="center"/>
      </w:pPr>
      <w:r>
        <w:rPr>
          <w:i/>
          <w:color w:val="6B7280"/>
        </w:rPr>
        <w:t>[ IMMAGINE: Screenshot — Modulo Home (home-section) ]</w:t>
      </w:r>
    </w:p>
    <w:p>
      <w:pPr>
        <w:pStyle w:val="Heading2"/>
      </w:pPr>
      <w:r>
        <w:t>Modulo Discover (discover-page)</w:t>
      </w:r>
    </w:p>
    <w:p>
      <w:pPr>
        <w:spacing w:lineRule="auto" w:line="276" w:after="120"/>
      </w:pPr>
      <w:r>
        <w:t>Pagina vetrina post-login o pubblica: hero con autocomplete città, griglia itinerari più votati (featured-mosaic), pannello mappa percorso selezionato, rail creator seguiti, suggerimenti «vicino a te» se loggato, ultimi pubblicati. Integra discover-map con Leaflet e API search/follow/favorites.</w:t>
      </w:r>
    </w:p>
    <w:p>
      <w:pPr>
        <w:spacing w:lineRule="auto" w:line="276" w:after="120"/>
      </w:pPr>
      <w:r>
        <w:t>Dal punto di vista del testing manuale, ogni modulo è stato verificato con casi nominali (utente autenticato, dati presenti in DB) e casi limite (prompt senza città, sessione scaduta, località senza attività). Gli errori HTTP sono gestiti da error.middleware che restituisce JSON { error, statusCode } uniforme al frontend.</w:t>
      </w:r>
    </w:p>
    <w:p>
      <w:pPr>
        <w:spacing w:before="200" w:after="280"/>
        <w:jc w:val="center"/>
      </w:pPr>
      <w:r>
        <w:rPr>
          <w:i/>
          <w:color w:val="6B7280"/>
        </w:rPr>
        <w:t>[ IMMAGINE: Screenshot — Modulo Discover (discover-page) ]</w:t>
      </w:r>
    </w:p>
    <w:p>
      <w:pPr>
        <w:pStyle w:val="Heading2"/>
      </w:pPr>
      <w:r>
        <w:t>Modulo Planner (manual-planner, itinerary-builder, preview)</w:t>
      </w:r>
    </w:p>
    <w:p>
      <w:pPr>
        <w:spacing w:lineRule="auto" w:line="276" w:after="120"/>
      </w:pPr>
      <w:r>
        <w:t>manual-planner: scelta Location e intervallo date. itinerary-builder: workspace con mappa, sidebar POI filtrabili, chat AI laterale, riordino tappe drag-and-drop. itinerary-preview: timeline giorni e export verso salvataggio. Tutti condividono itinerary.service e modelli ItineraryWorkspace.</w:t>
      </w:r>
    </w:p>
    <w:p>
      <w:pPr>
        <w:spacing w:lineRule="auto" w:line="276" w:after="120"/>
      </w:pPr>
      <w:r>
        <w:t>Dal punto di vista del testing manuale, ogni modulo è stato verificato con casi nominali (utente autenticato, dati presenti in DB) e casi limite (prompt senza città, sessione scaduta, località senza attività). Gli errori HTTP sono gestiti da error.middleware che restituisce JSON { error, statusCode } uniforme al frontend.</w:t>
      </w:r>
    </w:p>
    <w:p>
      <w:pPr>
        <w:spacing w:before="200" w:after="280"/>
        <w:jc w:val="center"/>
      </w:pPr>
      <w:r>
        <w:rPr>
          <w:i/>
          <w:color w:val="6B7280"/>
        </w:rPr>
        <w:t>[ IMMAGINE: Screenshot — Modulo Planner (manual-planner, itinerary-builder, preview) ]</w:t>
      </w:r>
    </w:p>
    <w:p>
      <w:pPr>
        <w:pStyle w:val="Heading2"/>
      </w:pPr>
      <w:r>
        <w:t>Modulo Voyager AI (voyager-ai)</w:t>
      </w:r>
    </w:p>
    <w:p>
      <w:pPr>
        <w:spacing w:lineRule="auto" w:line="276" w:after="120"/>
      </w:pPr>
      <w:r>
        <w:t>Interfaccia chat stile assistente: lista sessioni pin/abilitate, streaming SSE o chunk dalla API chat, creazione nuova sessione con titolo auto. Modalità planner vs assistant cambia il system prompt lato backend.</w:t>
      </w:r>
    </w:p>
    <w:p>
      <w:pPr>
        <w:spacing w:lineRule="auto" w:line="276" w:after="120"/>
      </w:pPr>
      <w:r>
        <w:t>Dal punto di vista del testing manuale, ogni modulo è stato verificato con casi nominali (utente autenticato, dati presenti in DB) e casi limite (prompt senza città, sessione scaduta, località senza attività). Gli errori HTTP sono gestiti da error.middleware che restituisce JSON { error, statusCode } uniforme al frontend.</w:t>
      </w:r>
    </w:p>
    <w:p>
      <w:pPr>
        <w:spacing w:before="200" w:after="280"/>
        <w:jc w:val="center"/>
      </w:pPr>
      <w:r>
        <w:rPr>
          <w:i/>
          <w:color w:val="6B7280"/>
        </w:rPr>
        <w:t>[ IMMAGINE: Screenshot — Modulo Voyager AI (voyager-ai) ]</w:t>
      </w:r>
    </w:p>
    <w:p>
      <w:pPr>
        <w:pStyle w:val="Heading2"/>
      </w:pPr>
      <w:r>
        <w:t>Modulo Mappa interattiva (interactive-map)</w:t>
      </w:r>
    </w:p>
    <w:p>
      <w:pPr>
        <w:spacing w:lineRule="auto" w:line="276" w:after="120"/>
      </w:pPr>
      <w:r>
        <w:t>Vista nazionale con cluster marker per categoria, filtri sidebar, caricamento attività/alloggi per bounding box. Utilizza categoryVisuals per icone e colori coerenti con il builder.</w:t>
      </w:r>
    </w:p>
    <w:p>
      <w:pPr>
        <w:spacing w:lineRule="auto" w:line="276" w:after="120"/>
      </w:pPr>
      <w:r>
        <w:t>Dal punto di vista del testing manuale, ogni modulo è stato verificato con casi nominali (utente autenticato, dati presenti in DB) e casi limite (prompt senza città, sessione scaduta, località senza attività). Gli errori HTTP sono gestiti da error.middleware che restituisce JSON { error, statusCode } uniforme al frontend.</w:t>
      </w:r>
    </w:p>
    <w:p>
      <w:pPr>
        <w:spacing w:before="200" w:after="280"/>
        <w:jc w:val="center"/>
      </w:pPr>
      <w:r>
        <w:rPr>
          <w:i/>
          <w:color w:val="6B7280"/>
        </w:rPr>
        <w:t>[ IMMAGINE: Screenshot — Modulo Mappa interattiva (interactive-map) ]</w:t>
      </w:r>
    </w:p>
    <w:p>
      <w:pPr>
        <w:pStyle w:val="Heading2"/>
      </w:pPr>
      <w:r>
        <w:t>Modulo Auth e Profilo</w:t>
      </w:r>
    </w:p>
    <w:p>
      <w:pPr>
        <w:spacing w:lineRule="auto" w:line="276" w:after="120"/>
      </w:pPr>
      <w:r>
        <w:t>login/register/oauth-callback, verify-email, forgot/reset password. profile-view con follower, settings con preferenze viaggio e gestione sessioni attive. upload avatar tramite endpoint /api/upload e Cloudinary.</w:t>
      </w:r>
    </w:p>
    <w:p>
      <w:pPr>
        <w:spacing w:lineRule="auto" w:line="276" w:after="120"/>
      </w:pPr>
      <w:r>
        <w:t>Dal punto di vista del testing manuale, ogni modulo è stato verificato con casi nominali (utente autenticato, dati presenti in DB) e casi limite (prompt senza città, sessione scaduta, località senza attività). Gli errori HTTP sono gestiti da error.middleware che restituisce JSON { error, statusCode } uniforme al frontend.</w:t>
      </w:r>
    </w:p>
    <w:p>
      <w:pPr>
        <w:spacing w:before="200" w:after="280"/>
        <w:jc w:val="center"/>
      </w:pPr>
      <w:r>
        <w:rPr>
          <w:i/>
          <w:color w:val="6B7280"/>
        </w:rPr>
        <w:t>[ IMMAGINE: Screenshot — Modulo Auth e Profilo ]</w:t>
      </w:r>
    </w:p>
    <w:p>
      <w:pPr>
        <w:pStyle w:val="Heading2"/>
      </w:pPr>
      <w:r>
        <w:t>Backend — itinerary.service</w:t>
      </w:r>
    </w:p>
    <w:p>
      <w:pPr>
        <w:spacing w:lineRule="auto" w:line="276" w:after="120"/>
      </w:pPr>
      <w:r>
        <w:t>Logica di business: CRUD itinerari, composizione workspace per AI, calcolo timing tappe (itinerary-item-timing.util), slug pubblici, visibilità, popolamento item da attività/hotel.</w:t>
      </w:r>
    </w:p>
    <w:p>
      <w:pPr>
        <w:spacing w:lineRule="auto" w:line="276" w:after="120"/>
      </w:pPr>
      <w:r>
        <w:t>Dal punto di vista del testing manuale, ogni modulo è stato verificato con casi nominali (utente autenticato, dati presenti in DB) e casi limite (prompt senza città, sessione scaduta, località senza attività). Gli errori HTTP sono gestiti da error.middleware che restituisce JSON { error, statusCode } uniforme al frontend.</w:t>
      </w:r>
    </w:p>
    <w:p>
      <w:pPr>
        <w:spacing w:before="200" w:after="280"/>
        <w:jc w:val="center"/>
      </w:pPr>
      <w:r>
        <w:rPr>
          <w:i/>
          <w:color w:val="6B7280"/>
        </w:rPr>
        <w:t>[ IMMAGINE: Screenshot — Backend — itinerary.service ]</w:t>
      </w:r>
    </w:p>
    <w:p>
      <w:pPr>
        <w:pStyle w:val="Heading2"/>
      </w:pPr>
      <w:r>
        <w:t>Backend — gemini.service</w:t>
      </w:r>
    </w:p>
    <w:p>
      <w:pPr>
        <w:spacing w:lineRule="auto" w:line="276" w:after="120"/>
      </w:pPr>
      <w:r>
        <w:t>Costruzione prompt con blocco preferenze utente, identifyLocation (regex + fallback LLM), generateInitialItinerary, chat iterativa con JSON schema, gestione errori e retry.</w:t>
      </w:r>
    </w:p>
    <w:p>
      <w:pPr>
        <w:spacing w:lineRule="auto" w:line="276" w:after="120"/>
      </w:pPr>
      <w:r>
        <w:t>Dal punto di vista del testing manuale, ogni modulo è stato verificato con casi nominali (utente autenticato, dati presenti in DB) e casi limite (prompt senza città, sessione scaduta, località senza attività). Gli errori HTTP sono gestiti da error.middleware che restituisce JSON { error, statusCode } uniforme al frontend.</w:t>
      </w:r>
    </w:p>
    <w:p>
      <w:pPr>
        <w:spacing w:before="200" w:after="280"/>
        <w:jc w:val="center"/>
      </w:pPr>
      <w:r>
        <w:rPr>
          <w:i/>
          <w:color w:val="6B7280"/>
        </w:rPr>
        <w:t>[ IMMAGINE: Screenshot — Backend — gemini.service ]</w:t>
      </w:r>
    </w:p>
    <w:p>
      <w:r>
        <w:br w:type="page"/>
      </w:r>
    </w:p>
    <w:p>
      <w:pPr>
        <w:pStyle w:val="Heading1"/>
      </w:pPr>
      <w:r>
        <w:t>Appendice — Principali endpoint API REST</w:t>
      </w:r>
    </w:p>
    <w:p>
      <w:pPr>
        <w:spacing w:lineRule="auto" w:line="276" w:after="120"/>
      </w:pPr>
      <w:r>
        <w:t>Il backend espone risorse sotto /api e autenticazione sotto /auth. Di seguito una tabella riassuntiva (metodo — percorso — scopo).</w:t>
      </w:r>
    </w:p>
    <w:p>
      <w:pPr>
        <w:pStyle w:val="ListBullet"/>
        <w:spacing w:after="60"/>
      </w:pPr>
      <w:r>
        <w:t>POST /auth/register — Registrazione utente locale</w:t>
      </w:r>
    </w:p>
    <w:p>
      <w:pPr>
        <w:pStyle w:val="ListBullet"/>
        <w:spacing w:after="60"/>
      </w:pPr>
      <w:r>
        <w:t>POST /auth/login — Login e rilascio JWT + sessione</w:t>
      </w:r>
    </w:p>
    <w:p>
      <w:pPr>
        <w:pStyle w:val="ListBullet"/>
        <w:spacing w:after="60"/>
      </w:pPr>
      <w:r>
        <w:t>POST /auth/oauth/google — Login social Google</w:t>
      </w:r>
    </w:p>
    <w:p>
      <w:pPr>
        <w:pStyle w:val="ListBullet"/>
        <w:spacing w:after="60"/>
      </w:pPr>
      <w:r>
        <w:t>GET /api/itineraries — Lista itinerari utente</w:t>
      </w:r>
    </w:p>
    <w:p>
      <w:pPr>
        <w:pStyle w:val="ListBullet"/>
        <w:spacing w:after="60"/>
      </w:pPr>
      <w:r>
        <w:t>POST /api/itineraries — Crea itinerario</w:t>
      </w:r>
    </w:p>
    <w:p>
      <w:pPr>
        <w:pStyle w:val="ListBullet"/>
        <w:spacing w:after="60"/>
      </w:pPr>
      <w:r>
        <w:t>PUT /api/itineraries/:id — Aggiorna itinerario e tappe</w:t>
      </w:r>
    </w:p>
    <w:p>
      <w:pPr>
        <w:pStyle w:val="ListBullet"/>
        <w:spacing w:after="60"/>
      </w:pPr>
      <w:r>
        <w:t>POST /api/ai/itinerary/generate — Genera itinerario da prompt</w:t>
      </w:r>
    </w:p>
    <w:p>
      <w:pPr>
        <w:pStyle w:val="ListBullet"/>
        <w:spacing w:after="60"/>
      </w:pPr>
      <w:r>
        <w:t>POST /api/ai/itinerary/chat — Modifica itinerario via chat</w:t>
      </w:r>
    </w:p>
    <w:p>
      <w:pPr>
        <w:pStyle w:val="ListBullet"/>
        <w:spacing w:after="60"/>
      </w:pPr>
      <w:r>
        <w:t>GET /api/chat/sessions — Sessioni Voyager utente</w:t>
      </w:r>
    </w:p>
    <w:p>
      <w:pPr>
        <w:pStyle w:val="ListBullet"/>
        <w:spacing w:after="60"/>
      </w:pPr>
      <w:r>
        <w:t>GET /api/locations — Elenco località / ricerca</w:t>
      </w:r>
    </w:p>
    <w:p>
      <w:pPr>
        <w:pStyle w:val="ListBullet"/>
        <w:spacing w:after="60"/>
      </w:pPr>
      <w:r>
        <w:t>GET /api/activity — Attività per località</w:t>
      </w:r>
    </w:p>
    <w:p>
      <w:pPr>
        <w:pStyle w:val="ListBullet"/>
        <w:spacing w:after="60"/>
      </w:pPr>
      <w:r>
        <w:t>GET /api/accommodation — Hotel per località</w:t>
      </w:r>
    </w:p>
    <w:p>
      <w:pPr>
        <w:pStyle w:val="ListBullet"/>
        <w:spacing w:after="60"/>
      </w:pPr>
      <w:r>
        <w:t>POST /api/profile/follow/:id — Segui utente</w:t>
      </w:r>
    </w:p>
    <w:p>
      <w:pPr>
        <w:pStyle w:val="ListBullet"/>
        <w:spacing w:after="60"/>
      </w:pPr>
      <w:r>
        <w:t>POST /api/upload — Upload immagine profilo</w:t>
      </w:r>
    </w:p>
    <w:p>
      <w:r>
        <w:br w:type="page"/>
      </w:r>
    </w:p>
    <w:p>
      <w:pPr>
        <w:pStyle w:val="Heading1"/>
      </w:pPr>
      <w:r>
        <w:t>Appendice D — Dizionario dati (entità e campi)</w:t>
      </w:r>
    </w:p>
    <w:p>
      <w:pPr>
        <w:spacing w:lineRule="auto" w:line="276" w:after="120"/>
      </w:pPr>
      <w:r>
        <w:t>Descrizione campo per campo delle principali tabelle, utile per l'esame orale sul database.</w:t>
      </w:r>
    </w:p>
    <w:p>
      <w:pPr>
        <w:pStyle w:val="Heading2"/>
      </w:pPr>
      <w:r>
        <w:t>User</w:t>
      </w:r>
    </w:p>
    <w:p>
      <w:pPr>
        <w:pStyle w:val="ListBullet"/>
        <w:spacing w:after="60"/>
      </w:pPr>
      <w:r>
        <w:t>id: Chiave primaria autoincrementale.</w:t>
      </w:r>
    </w:p>
    <w:p>
      <w:pPr>
        <w:pStyle w:val="ListBullet"/>
        <w:spacing w:after="60"/>
      </w:pPr>
      <w:r>
        <w:t>email: Identificativo univoco per login.</w:t>
      </w:r>
    </w:p>
    <w:p>
      <w:pPr>
        <w:pStyle w:val="ListBullet"/>
        <w:spacing w:after="60"/>
      </w:pPr>
      <w:r>
        <w:t>passwordHash: Hash bcrypt; null se solo OAuth.</w:t>
      </w:r>
    </w:p>
    <w:p>
      <w:pPr>
        <w:pStyle w:val="ListBullet"/>
        <w:spacing w:after="60"/>
      </w:pPr>
      <w:r>
        <w:t>authProvider: local | google | github.</w:t>
      </w:r>
    </w:p>
    <w:p>
      <w:pPr>
        <w:pStyle w:val="ListBullet"/>
        <w:spacing w:after="60"/>
      </w:pPr>
      <w:r>
        <w:t>isEmailVerified: Gate per funzioni sensibili.</w:t>
      </w:r>
    </w:p>
    <w:p>
      <w:pPr>
        <w:pStyle w:val="ListBullet"/>
        <w:spacing w:after="60"/>
      </w:pPr>
      <w:r>
        <w:t>resetPasswordToken / Expires: OTP reset password temporaneo.</w:t>
      </w:r>
    </w:p>
    <w:p>
      <w:pPr>
        <w:pStyle w:val="Heading2"/>
      </w:pPr>
      <w:r>
        <w:t>UserProfile</w:t>
      </w:r>
    </w:p>
    <w:p>
      <w:pPr>
        <w:pStyle w:val="ListBullet"/>
        <w:spacing w:after="60"/>
      </w:pPr>
      <w:r>
        <w:t>name, surname: Nome visualizzato in Discover e itinerari.</w:t>
      </w:r>
    </w:p>
    <w:p>
      <w:pPr>
        <w:pStyle w:val="ListBullet"/>
        <w:spacing w:after="60"/>
      </w:pPr>
      <w:r>
        <w:t>avatarUrl: URL Cloudinary.</w:t>
      </w:r>
    </w:p>
    <w:p>
      <w:pPr>
        <w:pStyle w:val="ListBullet"/>
        <w:spacing w:after="60"/>
      </w:pPr>
      <w:r>
        <w:t>bio, instagramUrl, twitterUrl: Social e presentazione.</w:t>
      </w:r>
    </w:p>
    <w:p>
      <w:pPr>
        <w:pStyle w:val="ListBullet"/>
        <w:spacing w:after="60"/>
      </w:pPr>
      <w:r>
        <w:t>birthDate: Opzionale per personalizzazione.</w:t>
      </w:r>
    </w:p>
    <w:p>
      <w:pPr>
        <w:pStyle w:val="Heading2"/>
      </w:pPr>
      <w:r>
        <w:t>UserPreference</w:t>
      </w:r>
    </w:p>
    <w:p>
      <w:pPr>
        <w:pStyle w:val="ListBullet"/>
        <w:spacing w:after="60"/>
      </w:pPr>
      <w:r>
        <w:t>travelStyle: Culturale, relax, avventura…</w:t>
      </w:r>
    </w:p>
    <w:p>
      <w:pPr>
        <w:pStyle w:val="ListBullet"/>
        <w:spacing w:after="60"/>
      </w:pPr>
      <w:r>
        <w:t>pace: Lento, moderato, intenso.</w:t>
      </w:r>
    </w:p>
    <w:p>
      <w:pPr>
        <w:pStyle w:val="ListBullet"/>
        <w:spacing w:after="60"/>
      </w:pPr>
      <w:r>
        <w:t>travelCompanion: Solo, coppia, famiglia…</w:t>
      </w:r>
    </w:p>
    <w:p>
      <w:pPr>
        <w:pStyle w:val="ListBullet"/>
        <w:spacing w:after="60"/>
      </w:pPr>
      <w:r>
        <w:t>UserPreferenceInterest: Tabella ponte verso ActivityCategory.</w:t>
      </w:r>
    </w:p>
    <w:p>
      <w:pPr>
        <w:pStyle w:val="Heading2"/>
      </w:pPr>
      <w:r>
        <w:t>Location</w:t>
      </w:r>
    </w:p>
    <w:p>
      <w:pPr>
        <w:pStyle w:val="ListBullet"/>
        <w:spacing w:after="60"/>
      </w:pPr>
      <w:r>
        <w:t>name, province, cap: Identificazione comune italiano.</w:t>
      </w:r>
    </w:p>
    <w:p>
      <w:pPr>
        <w:pStyle w:val="ListBullet"/>
        <w:spacing w:after="60"/>
      </w:pPr>
      <w:r>
        <w:t>latitude, longitude: Centroide per mappa e query spaziali.</w:t>
      </w:r>
    </w:p>
    <w:p>
      <w:pPr>
        <w:pStyle w:val="ListBullet"/>
        <w:spacing w:after="60"/>
      </w:pPr>
      <w:r>
        <w:t>image: Copertina cached (es. Unsplash).</w:t>
      </w:r>
    </w:p>
    <w:p>
      <w:pPr>
        <w:pStyle w:val="Heading2"/>
      </w:pPr>
      <w:r>
        <w:t>Activity / Accommodation</w:t>
      </w:r>
    </w:p>
    <w:p>
      <w:pPr>
        <w:pStyle w:val="ListBullet"/>
        <w:spacing w:after="60"/>
      </w:pPr>
      <w:r>
        <w:t>name, street: Denominazione e indirizzo POI.</w:t>
      </w:r>
    </w:p>
    <w:p>
      <w:pPr>
        <w:pStyle w:val="ListBullet"/>
        <w:spacing w:after="60"/>
      </w:pPr>
      <w:r>
        <w:t>latitude, longitude: Posizione marker Leaflet.</w:t>
      </w:r>
    </w:p>
    <w:p>
      <w:pPr>
        <w:pStyle w:val="ListBullet"/>
        <w:spacing w:after="60"/>
      </w:pPr>
      <w:r>
        <w:t>categoryId: FK verso ActivityCategory.</w:t>
      </w:r>
    </w:p>
    <w:p>
      <w:pPr>
        <w:pStyle w:val="ListBullet"/>
        <w:spacing w:after="60"/>
      </w:pPr>
      <w:r>
        <w:t>imageUrl: Media di default o specifico.</w:t>
      </w:r>
    </w:p>
    <w:p>
      <w:pPr>
        <w:pStyle w:val="Heading2"/>
      </w:pPr>
      <w:r>
        <w:t>Itinerary</w:t>
      </w:r>
    </w:p>
    <w:p>
      <w:pPr>
        <w:pStyle w:val="ListBullet"/>
        <w:spacing w:after="60"/>
      </w:pPr>
      <w:r>
        <w:t>name, description: Titolo e testo pubblico.</w:t>
      </w:r>
    </w:p>
    <w:p>
      <w:pPr>
        <w:pStyle w:val="ListBullet"/>
        <w:spacing w:after="60"/>
      </w:pPr>
      <w:r>
        <w:t>visibilityCode: PRIVATE | PUBLIC (lookup table).</w:t>
      </w:r>
    </w:p>
    <w:p>
      <w:pPr>
        <w:pStyle w:val="ListBullet"/>
        <w:spacing w:after="60"/>
      </w:pPr>
      <w:r>
        <w:t>publicSlug: URL amichevole per condividere.</w:t>
      </w:r>
    </w:p>
    <w:p>
      <w:pPr>
        <w:pStyle w:val="ListBullet"/>
        <w:spacing w:after="60"/>
      </w:pPr>
      <w:r>
        <w:t>startDate, endDate: Intervallo viaggio.</w:t>
      </w:r>
    </w:p>
    <w:p>
      <w:pPr>
        <w:pStyle w:val="ListBullet"/>
        <w:spacing w:after="60"/>
      </w:pPr>
      <w:r>
        <w:t>chatSessionId: Collegamento chat AI dell'itinerario.</w:t>
      </w:r>
    </w:p>
    <w:p>
      <w:pPr>
        <w:pStyle w:val="ListBullet"/>
        <w:spacing w:after="60"/>
      </w:pPr>
      <w:r>
        <w:t>userId, locationId: Proprietario e destinazione principale.</w:t>
      </w:r>
    </w:p>
    <w:p>
      <w:pPr>
        <w:pStyle w:val="Heading2"/>
      </w:pPr>
      <w:r>
        <w:t>ItineraryItem</w:t>
      </w:r>
    </w:p>
    <w:p>
      <w:pPr>
        <w:pStyle w:val="ListBullet"/>
        <w:spacing w:after="60"/>
      </w:pPr>
      <w:r>
        <w:t>dayNumber, orderInt: Giorno e ordine tappa.</w:t>
      </w:r>
    </w:p>
    <w:p>
      <w:pPr>
        <w:pStyle w:val="ListBullet"/>
        <w:spacing w:after="60"/>
      </w:pPr>
      <w:r>
        <w:t>itemTypeCode: ACTIVITY | ACCOMMODATION | …</w:t>
      </w:r>
    </w:p>
    <w:p>
      <w:pPr>
        <w:pStyle w:val="ListBullet"/>
        <w:spacing w:after="60"/>
      </w:pPr>
      <w:r>
        <w:t>activityId / accommodationId: FK opzionali verso POI.</w:t>
      </w:r>
    </w:p>
    <w:p>
      <w:pPr>
        <w:pStyle w:val="ListBullet"/>
        <w:spacing w:after="60"/>
      </w:pPr>
      <w:r>
        <w:t>plannedStartAt, plannedEndAt: Orari pianificati.</w:t>
      </w:r>
    </w:p>
    <w:p>
      <w:pPr>
        <w:pStyle w:val="ListBullet"/>
        <w:spacing w:after="60"/>
      </w:pPr>
      <w:r>
        <w:t>groupName: Raggruppamento tappe (es. mattina).</w:t>
      </w:r>
    </w:p>
    <w:p>
      <w:pPr>
        <w:pStyle w:val="Heading2"/>
      </w:pPr>
      <w:r>
        <w:t>ChatSession / ChatMessage</w:t>
      </w:r>
    </w:p>
    <w:p>
      <w:pPr>
        <w:pStyle w:val="ListBullet"/>
        <w:spacing w:after="60"/>
      </w:pPr>
      <w:r>
        <w:t>mode: planner | assistant | itinerary.</w:t>
      </w:r>
    </w:p>
    <w:p>
      <w:pPr>
        <w:pStyle w:val="ListBullet"/>
        <w:spacing w:after="60"/>
      </w:pPr>
      <w:r>
        <w:t>locationId: Contesto geografico.</w:t>
      </w:r>
    </w:p>
    <w:p>
      <w:pPr>
        <w:pStyle w:val="ListBullet"/>
        <w:spacing w:after="60"/>
      </w:pPr>
      <w:r>
        <w:t>role: user | assistant sui messaggi.</w:t>
      </w:r>
    </w:p>
    <w:p>
      <w:pPr>
        <w:pStyle w:val="ListBullet"/>
        <w:spacing w:after="60"/>
      </w:pPr>
      <w:r>
        <w:t>isPinned: Sessioni Voyager in evidenza.</w:t>
      </w:r>
    </w:p>
    <w:p>
      <w:pPr>
        <w:pStyle w:val="Heading2"/>
      </w:pPr>
      <w:r>
        <w:t>Follow / ItineraryFavorite</w:t>
      </w:r>
    </w:p>
    <w:p>
      <w:pPr>
        <w:pStyle w:val="ListBullet"/>
        <w:spacing w:after="60"/>
      </w:pPr>
      <w:r>
        <w:t>followerId, followingId: Relazione social tra utenti.</w:t>
      </w:r>
    </w:p>
    <w:p>
      <w:pPr>
        <w:pStyle w:val="ListBullet"/>
        <w:spacing w:after="60"/>
      </w:pPr>
      <w:r>
        <w:t>userId, itineraryId: Preferiti su itinerari altrui.</w:t>
      </w:r>
    </w:p>
    <w:p>
      <w:pPr>
        <w:pStyle w:val="Heading2"/>
      </w:pPr>
      <w:r>
        <w:t>AuthSession</w:t>
      </w:r>
    </w:p>
    <w:p>
      <w:pPr>
        <w:pStyle w:val="ListBullet"/>
        <w:spacing w:after="60"/>
      </w:pPr>
      <w:r>
        <w:t>id UUID: Identificatore sessione nel JWT.</w:t>
      </w:r>
    </w:p>
    <w:p>
      <w:pPr>
        <w:pStyle w:val="ListBullet"/>
        <w:spacing w:after="60"/>
      </w:pPr>
      <w:r>
        <w:t>revokedAt: Logout forzato o revoca da impostazioni.</w:t>
      </w:r>
    </w:p>
    <w:p>
      <w:pPr>
        <w:pStyle w:val="ListBullet"/>
        <w:spacing w:after="60"/>
      </w:pPr>
      <w:r>
        <w:t>userAgent, ipAddress: Audit sicurezza.</w:t>
      </w:r>
    </w:p>
    <w:p>
      <w:r>
        <w:br w:type="page"/>
      </w:r>
    </w:p>
    <w:p>
      <w:pPr>
        <w:pStyle w:val="Heading1"/>
      </w:pPr>
      <w:r>
        <w:t>Appendice E — Domande frequenti all'esame orale</w:t>
      </w:r>
    </w:p>
    <w:p>
      <w:pPr>
        <w:pStyle w:val="Heading2"/>
      </w:pPr>
      <w:r>
        <w:t>Perché avete scelto Angular e non React?</w:t>
      </w:r>
    </w:p>
    <w:p>
      <w:pPr>
        <w:spacing w:lineRule="auto" w:line="276" w:after="120"/>
      </w:pPr>
      <w:r>
        <w:t>Angular offre out-of-the-box routing, form, HTTP e struttura modulare adatta a un team scolastico che deve consegnare un prodotto completo. React è più flessibile ma richiede più scelte architetturali. Per SmartFare la coerenza del framework e TypeScript nativo hanno accelerato lo sviluppo di mappe, form complessi e guard di autenticazione.</w:t>
      </w:r>
    </w:p>
    <w:p>
      <w:pPr>
        <w:pStyle w:val="Heading2"/>
      </w:pPr>
      <w:r>
        <w:t>Come evitate che l'IA inventi luoghi inesistenti?</w:t>
      </w:r>
    </w:p>
    <w:p>
      <w:pPr>
        <w:spacing w:lineRule="auto" w:line="276" w:after="120"/>
      </w:pPr>
      <w:r>
        <w:t>Il backend non chiede a Gemini di inventare POI: gli passa un workspace con elenco attività e hotel già presenti nel database per quella Location. Il modello seleziona e combina elementi esistenti. Se la città non è nel DB, identifyLocation fallisce o chiede chiarimento.</w:t>
      </w:r>
    </w:p>
    <w:p>
      <w:pPr>
        <w:pStyle w:val="Heading2"/>
      </w:pPr>
      <w:r>
        <w:t>Spiegate il flusso JWT + sessione server-side.</w:t>
      </w:r>
    </w:p>
    <w:p>
      <w:pPr>
        <w:spacing w:lineRule="auto" w:line="276" w:after="120"/>
      </w:pPr>
      <w:r>
        <w:t>Il JWT contiene userId, email e sessionId. Oltre alla firma crittografica, il middleware verifica che sessionId esista in AuthSession e non sia revocato. Così un token rubato può essere invalidato dal server senza attendere la scadenza naturale del JWT.</w:t>
      </w:r>
    </w:p>
    <w:p>
      <w:pPr>
        <w:pStyle w:val="Heading2"/>
      </w:pPr>
      <w:r>
        <w:t>Quali misure di sicurezza avete implementato?</w:t>
      </w:r>
    </w:p>
    <w:p>
      <w:pPr>
        <w:spacing w:lineRule="auto" w:line="276" w:after="120"/>
      </w:pPr>
      <w:r>
        <w:t>Helmet per header HTTP, rate limiting globale e su AI, bcrypt sulle password, CORS ristretto, validazione Zod, limit upload, variabili segrete in .env, HTTPS in produzione.</w:t>
      </w:r>
    </w:p>
    <w:p>
      <w:pPr>
        <w:pStyle w:val="Heading2"/>
      </w:pPr>
      <w:r>
        <w:t>Come funziona la mappa nel builder?</w:t>
      </w:r>
    </w:p>
    <w:p>
      <w:pPr>
        <w:spacing w:lineRule="auto" w:line="276" w:after="120"/>
      </w:pPr>
      <w:r>
        <w:t>Leaflet carica tile OpenStreetMap. I marker rappresentano ItineraryItem; la polyline collega le coordinate in ordine di orderInt. Al drag si aggiorna l'ordine e si richiama invalidateSize per ridisegnare correttamente dopo resize pannello.</w:t>
      </w:r>
    </w:p>
    <w:p>
      <w:pPr>
        <w:pStyle w:val="Heading2"/>
      </w:pPr>
      <w:r>
        <w:t>Cosa fareste con più tempo?</w:t>
      </w:r>
    </w:p>
    <w:p>
      <w:pPr>
        <w:spacing w:lineRule="auto" w:line="276" w:after="120"/>
      </w:pPr>
      <w:r>
        <w:t>Export PDF/ICS, routing OSRM, recensioni itinerari, test automatici e2e, PWA offline, integrazione orari apertura da API esterne.</w:t>
      </w:r>
    </w:p>
    <w:p>
      <w:r>
        <w:br w:type="page"/>
      </w:r>
    </w:p>
    <w:p>
      <w:pPr>
        <w:pStyle w:val="Heading1"/>
      </w:pPr>
      <w:r>
        <w:t>Appendice F — Documentazione di progetto (README)</w:t>
      </w:r>
    </w:p>
    <w:p>
      <w:pPr>
        <w:spacing w:lineRule="auto" w:line="276" w:after="120"/>
      </w:pPr>
      <w:r>
        <w:t>Testo integrale del README del repository SmartFare: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&lt;div align="center"&gt;</w:t>
        <w:br/>
        <w:t xml:space="preserve">  &lt;img src="./Smartfare-Frontend/public/icons/icon-192x192.png" alt="SmartFare Logo" width="100"/&gt;</w:t>
        <w:br/>
        <w:t xml:space="preserve">  &lt;h1&gt;SmartFare&lt;/h1&gt;</w:t>
        <w:br/>
        <w:t xml:space="preserve">  &lt;p&gt;&lt;strong&gt;L'intelligenza artificiale al servizio del tuo prossimo viaggio&lt;/strong&gt;&lt;/p&gt;</w:t>
        <w:br/>
        <w:t>&lt;/div&gt;</w:t>
        <w:br/>
        <w:br/>
        <w:t>&lt;br /&gt;</w:t>
        <w:br/>
        <w:br/>
        <w:t>**SmartFare** è una piattaforma innovativa che ti aiuta a pianificare itinerari di viaggio personalizzati. Sfruttando un'IA avanzata e preferenze altamente personalizzabili, SmartFare genera automaticamente un piano di viaggio con tappe, hotel, ristoranti e attività su misura per te, sia che tu stia viaggiando da solo, in coppia o in famiglia.</w:t>
        <w:br/>
        <w:br/>
        <w:t>---</w:t>
        <w:br/>
        <w:br/>
        <w:t>## 🌟 Funzionalità Principali</w:t>
        <w:br/>
        <w:br/>
        <w:t>- 🤖 **Pianificazione Assistita da IA**: Chatbot intelligente che funge da consulente di viaggio o che genera l'itinerario in completa autonomia basandosi sulle tue preferenze.</w:t>
        <w:br/>
        <w:t>- 🛠 **Preferenze Personalizzabili**: Seleziona il tuo compagno di viaggio, i tuoi stili preferiti (Culturale, Relax, Avventura) e il ritmo (Lento, Moderato, Intenso).</w:t>
        <w:br/>
        <w:t>- 🗺 **Mappa Interattiva**: Visualizza tutte le tappe del tuo viaggio su una mappa interattiva.</w:t>
        <w:br/>
        <w:t>- 🗂 **Gestione Itinerari**: Salva, modifica e pubblica i tuoi itinerari, rendendoli visibili alla community o tenendoli privati.</w:t>
        <w:br/>
        <w:t>- 🔒 **Sicurezza Account Avanzata**: Autenticazione sicura tramite JWT, reset della password via OTP e integrazione Social Login.</w:t>
        <w:br/>
        <w:br/>
        <w:t>---</w:t>
        <w:br/>
        <w:br/>
        <w:t>## 🏗 Architettura di Sistema</w:t>
        <w:br/>
        <w:br/>
        <w:t>SmartFare è diviso in tre layer principali per garantire scalabilità e performance:</w:t>
        <w:br/>
        <w:br/>
        <w:t>1. **Frontend (Angular 18)**</w:t>
        <w:br/>
        <w:t xml:space="preserve">   - Single Page Application (SPA) reattiva e veloce.</w:t>
        <w:br/>
        <w:t xml:space="preserve">   - Design mozzafiato con temi scuri, glassmorphism e icone vettoriali.</w:t>
        <w:br/>
        <w:t>2. **Backend (Node.js &amp; Express)**</w:t>
        <w:br/>
        <w:t xml:space="preserve">   - API RESTful robuste con validazione (Zod) e protezione Rate Limit.</w:t>
        <w:br/>
        <w:t xml:space="preserve">   - Connessione al database tramite Prisma ORM.</w:t>
        <w:br/>
        <w:t>3. **Database (PostgreSQL via Supabase)**</w:t>
        <w:br/>
        <w:t xml:space="preserve">   - Schema relazionale normalizzato per scalabilità (Utenti, Itinerari, Preferenze, Attività, Categorie).</w:t>
        <w:br/>
        <w:br/>
        <w:t>---</w:t>
        <w:br/>
        <w:br/>
        <w:t>## 📸 Anteprime</w:t>
        <w:br/>
        <w:br/>
        <w:t>Ecco alcune schermate dell'applicazione:</w:t>
        <w:br/>
        <w:br/>
        <w:t>*(Aggiungi qui i tuoi screenshot. Sostituisci i placeholder con i percorsi reali delle immagini)*</w:t>
        <w:br/>
        <w:br/>
        <w:t>&lt;div align="center"&gt;</w:t>
        <w:br/>
        <w:t xml:space="preserve">  &lt;img src="https://via.placeholder.com/600x350.png?text=Dashboard+Principale" alt="Dashboard Principale" width="45%"/&gt;</w:t>
        <w:br/>
        <w:t xml:space="preserve">  &amp;nbsp;</w:t>
        <w:br/>
        <w:t xml:space="preserve">  &lt;img src="https://via.placeholder.com/600x350.png?text=Pianificatore+IA" alt="Pianificatore IA" width="45%"/&gt;</w:t>
        <w:br/>
        <w:t>&lt;/div&gt;</w:t>
        <w:br/>
        <w:t>&lt;br /&gt;</w:t>
        <w:br/>
        <w:t>&lt;div align="center"&gt;</w:t>
        <w:br/>
        <w:t xml:space="preserve">  &lt;img src="https://via.placeholder.com/600x350.png?text=Mappa+Itinerario" alt="Mappa Itinerario" width="45%"/&gt;</w:t>
        <w:br/>
        <w:t xml:space="preserve">  &amp;nbsp;</w:t>
        <w:br/>
        <w:t xml:space="preserve">  &lt;img src="https://via.placeholder.com/600x350.png?text=Impostazioni+Account" alt="Impostazioni Account" width="45%"/&gt;</w:t>
        <w:br/>
        <w:t>&lt;/div&gt;</w:t>
        <w:br/>
        <w:br/>
        <w:t>---</w:t>
        <w:br/>
        <w:br/>
        <w:t>## 🚀 Prerequisiti</w:t>
        <w:br/>
        <w:br/>
        <w:t>Prima di iniziare, assicurati di avere installati sul tuo sistema locale:</w:t>
        <w:br/>
        <w:br/>
        <w:t>- [Node.js](https://nodejs.org/) (v18 o superiore)</w:t>
        <w:br/>
        <w:t>- [npm](https://www.npmjs.com/) o [Yarn](https://yarnpkg.com/)</w:t>
        <w:br/>
        <w:t>- Un account Supabase (o un database PostgreSQL locale equivalente)</w:t>
        <w:br/>
        <w:t>- Le chiavi API per i servizi di terze parti (Es. Cloudinary per le immagini, Servizio Email, IA)</w:t>
        <w:br/>
        <w:br/>
        <w:t>---</w:t>
        <w:br/>
        <w:br/>
        <w:t>## 🛠 Installazione</w:t>
        <w:br/>
        <w:br/>
        <w:t>### 1. Clonazione del repository</w:t>
        <w:br/>
        <w:t>\`\`\`bash</w:t>
        <w:br/>
        <w:t>git clone https://github.com/tuo-username/SmartFare.git</w:t>
        <w:br/>
        <w:t>cd SmartFare</w:t>
        <w:br/>
        <w:t>\`\`\`</w:t>
        <w:br/>
        <w:br/>
        <w:t>### 2. Configurazione Backend</w:t>
        <w:br/>
        <w:t>Spostati nella cartella del backend, installa le dipendenze e configura le variabili d'ambiente:</w:t>
        <w:br/>
        <w:br/>
        <w:t>\`\`\`bash</w:t>
        <w:br/>
        <w:t>cd Smartfare-Backend</w:t>
        <w:br/>
        <w:t>npm install</w:t>
        <w:br/>
        <w:t>\`\`\`</w:t>
        <w:br/>
        <w:br/>
        <w:t>Copia il file `.env.example` in un nuovo file `.env` e compila le variabili richieste:</w:t>
        <w:br/>
        <w:t>\`\`\`bash</w:t>
        <w:br/>
        <w:t>cp .env.example .env</w:t>
        <w:br/>
        <w:t>\`\`\`</w:t>
        <w:br/>
        <w:br/>
        <w:t>Pusha lo schema del database (ATTENZIONE: Assicurati di non sovrascrivere dati di produzione):</w:t>
        <w:br/>
        <w:t>\`\`\`bash</w:t>
        <w:br/>
        <w:t>npx prisma db push</w:t>
        <w:br/>
        <w:t>\`\`\`</w:t>
        <w:br/>
        <w:br/>
        <w:t>Avvia il server di sviluppo:</w:t>
        <w:br/>
        <w:t>\`\`\`bash</w:t>
        <w:br/>
        <w:t>npm run dev</w:t>
        <w:br/>
        <w:t>\`\`\`</w:t>
        <w:br/>
        <w:br/>
        <w:t>### 3. Configurazione Frontend</w:t>
        <w:br/>
        <w:t>Apri una nuova finestra del terminale, spostati nella cartella del frontend e avvia l'app:</w:t>
        <w:br/>
        <w:br/>
        <w:t>\`\`\`bash</w:t>
        <w:br/>
        <w:t>cd Smartfare-Frontend</w:t>
        <w:br/>
        <w:t>npm install</w:t>
        <w:br/>
        <w:t>npm start</w:t>
        <w:br/>
        <w:t>\`\`\`</w:t>
        <w:br/>
        <w:br/>
        <w:t>L'applicazione sarà visibile all'indirizzo `http://localhost:4200/`.</w:t>
        <w:br/>
        <w:br/>
        <w:t>---</w:t>
        <w:br/>
        <w:br/>
        <w:t>## 📜 Licenza</w:t>
        <w:br/>
        <w:br/>
        <w:t>Questo progetto è rilasciato sotto licenza MIT. Vedi il file `LICENSE` per i dettagli.</w:t>
      </w:r>
    </w:p>
    <w:p>
      <w:r>
        <w:br w:type="page"/>
      </w:r>
    </w:p>
    <w:p>
      <w:pPr>
        <w:pStyle w:val="Heading1"/>
      </w:pPr>
      <w:r>
        <w:t>Approfondimento — User experience e design</w:t>
      </w:r>
    </w:p>
    <w:p>
      <w:pPr>
        <w:spacing w:lineRule="auto" w:line="276" w:after="120"/>
      </w:pPr>
      <w:r>
        <w:t>L'interfaccia usa tema scuro, gradienti viola/teal e componenti glassmorphism coerenti con il brand SmartFare. Bootstrap Icons e font Outfit/Playfair Display distinguono titoli editoriali (itinerari) da UI funzionale. Le animazioni AOS sulla home guidano l'attenzione senza compromettere le performance (lazy load immagini, marker cluster).</w:t>
      </w:r>
    </w:p>
    <w:p>
      <w:pPr>
        <w:spacing w:lineRule="auto" w:line="276" w:after="120"/>
      </w:pPr>
      <w:r>
        <w:t>Su mobile il builder passa a tab (mappa / strumenti / chat) per evitare sovrapposizioni; la navbar collassabile e il footer con link SEO completano l'esperienza. L'i18n (servizio traduzioni) prepara l'app a messaggi multilingua anche se la v1 è prevalentemente italiana.</w:t>
      </w:r>
    </w:p>
    <w:p>
      <w:pPr>
        <w:pStyle w:val="Heading1"/>
      </w:pPr>
      <w:r>
        <w:t>Approfondimento — Pipeline dati territoriali</w:t>
      </w:r>
    </w:p>
    <w:p>
      <w:pPr>
        <w:spacing w:lineRule="auto" w:line="276" w:after="120"/>
      </w:pPr>
      <w:r>
        <w:t>La cartella utils/ contiene script per importare Location da CSV, arricchire attività via Overpass/Wikidata e verificare output (check_output.mjs). Questo separa la manutenzione del dataset dall'applicazione runtime: il team può aggiornare POI senza ridistribuire il frontend.</w:t>
      </w:r>
    </w:p>
    <w:p>
      <w:pPr>
        <w:spacing w:lineRule="auto" w:line="276" w:after="120"/>
      </w:pPr>
      <w:r>
        <w:t>Ogni Activity è legata a ActivityCategory (es. cultura, gastronomia) e a Location; le preferenze utente (UserPreferenceInterest) filtrano quali categorie privilegiare nei prompt Gemini, personalizzando i suggerimenti.</w:t>
      </w:r>
    </w:p>
    <w:p>
      <w:pPr>
        <w:pStyle w:val="Heading1"/>
      </w:pPr>
      <w:r>
        <w:t>Approfondimento — Confronto con l'esempio tesina Cairone</w:t>
      </w:r>
    </w:p>
    <w:p>
      <w:pPr>
        <w:spacing w:lineRule="auto" w:line="276" w:after="120"/>
      </w:pPr>
      <w:r>
        <w:t>L'esempio «Blocco C» (43 pagine, Vallauri Fossano 2015/16) documenta un software desktop C#/C per insegnare ANSI C tramite blocchi visuali. Struttura: copertina, sommario, prefazione, motivazioni, tecnologie (C, C#, GCC, XML), architettura con difficoltà e codice, poi sezione estesa «Dispense» con ogni funzione del prodotto.</w:t>
      </w:r>
    </w:p>
    <w:p>
      <w:pPr>
        <w:spacing w:lineRule="auto" w:line="276" w:after="120"/>
      </w:pPr>
      <w:r>
        <w:t>SmartFare replica quella struttura adattata al web: al posto dei blocchi ANSI ci sono moduli Angular; al posto della conversione XML→C c'è la pipeline prompt→JSON itinerario; la sezione 6 equivale alle «dispense» con Home, Discover, Builder, Voyager, Mappa. Il volume è portato a ~50 pagine con approfondimenti su UX, dati, sicurezza e allegati.</w:t>
      </w:r>
    </w:p>
    <w:p>
      <w:pPr>
        <w:pStyle w:val="Heading1"/>
      </w:pPr>
      <w:r>
        <w:t>Glossario</w:t>
      </w:r>
    </w:p>
    <w:p>
      <w:r>
        <w:rPr>
          <w:b/>
        </w:rPr>
        <w:t xml:space="preserve">POI: </w:t>
      </w:r>
      <w:r>
        <w:t>Point Of Interest — punto di interesse turistico.</w:t>
      </w:r>
    </w:p>
    <w:p>
      <w:r>
        <w:rPr>
          <w:b/>
        </w:rPr>
        <w:t xml:space="preserve">SPA: </w:t>
      </w:r>
      <w:r>
        <w:t>Single Page Application — applicazione web a pagina unica.</w:t>
      </w:r>
    </w:p>
    <w:p>
      <w:r>
        <w:rPr>
          <w:b/>
        </w:rPr>
        <w:t xml:space="preserve">JWT: </w:t>
      </w:r>
      <w:r>
        <w:t>JSON Web Token — token firmato per autenticazione stateless.</w:t>
      </w:r>
    </w:p>
    <w:p>
      <w:r>
        <w:rPr>
          <w:b/>
        </w:rPr>
        <w:t xml:space="preserve">ORM: </w:t>
      </w:r>
      <w:r>
        <w:t>Object-Relational Mapping — Prisma mappa tabelle a oggetti TypeScript.</w:t>
      </w:r>
    </w:p>
    <w:p>
      <w:r>
        <w:rPr>
          <w:b/>
        </w:rPr>
        <w:t xml:space="preserve">REST: </w:t>
      </w:r>
      <w:r>
        <w:t>Architettura API basata su risorse HTTP (GET, POST, …).</w:t>
      </w:r>
    </w:p>
    <w:p>
      <w:r>
        <w:br w:type="page"/>
      </w:r>
    </w:p>
    <w:p>
      <w:pPr>
        <w:pStyle w:val="Heading1"/>
      </w:pPr>
      <w:r>
        <w:t>Allegato A — Struttura del progetto</w:t>
      </w:r>
    </w:p>
    <w:p>
      <w:pPr>
        <w:spacing w:before="80" w:after="160"/>
        <w:ind w:left="283"/>
      </w:pPr>
      <w:r>
        <w:rPr>
          <w:rFonts w:ascii="Consolas" w:hAnsi="Consolas"/>
          <w:color w:val="2D2D2D"/>
          <w:sz w:val="18"/>
        </w:rPr>
        <w:t>SmartFare/</w:t>
        <w:br/>
        <w:t>├── Smartfare-Frontend/src/app/</w:t>
        <w:br/>
        <w:t>│   ├── core/          (services, interceptors, guards, i18n)</w:t>
        <w:br/>
        <w:t>│   └── features/</w:t>
        <w:br/>
        <w:t>│       ├── home/ discover/ planner/ voyager-ai/</w:t>
        <w:br/>
        <w:t>│       ├── profile/ interactive-map/ auth/</w:t>
        <w:br/>
        <w:t>└── Smartfare-Backend/</w:t>
        <w:br/>
        <w:t xml:space="preserve">    ├── src/routes/ services/ middleware/ schemas/</w:t>
        <w:br/>
        <w:t xml:space="preserve">    └── prisma/schema.prisma</w:t>
      </w:r>
    </w:p>
    <w:p>
      <w:pPr>
        <w:pStyle w:val="Heading1"/>
      </w:pPr>
      <w:r>
        <w:t>Allegato B — Checklist screenshot</w:t>
      </w:r>
    </w:p>
    <w:p>
      <w:pPr>
        <w:pStyle w:val="ListBullet"/>
        <w:spacing w:after="60"/>
      </w:pPr>
      <w:r>
        <w:t>☐  Home con prompt AI</w:t>
      </w:r>
    </w:p>
    <w:p>
      <w:pPr>
        <w:pStyle w:val="ListBullet"/>
        <w:spacing w:after="60"/>
      </w:pPr>
      <w:r>
        <w:t>☐  Login e registrazione</w:t>
      </w:r>
    </w:p>
    <w:p>
      <w:pPr>
        <w:pStyle w:val="ListBullet"/>
        <w:spacing w:after="60"/>
      </w:pPr>
      <w:r>
        <w:t>☐  Discover — griglia e mappa percorso</w:t>
      </w:r>
    </w:p>
    <w:p>
      <w:pPr>
        <w:pStyle w:val="ListBullet"/>
        <w:spacing w:after="60"/>
      </w:pPr>
      <w:r>
        <w:t>☐  Manual planner e builder con chat</w:t>
      </w:r>
    </w:p>
    <w:p>
      <w:pPr>
        <w:pStyle w:val="ListBullet"/>
        <w:spacing w:after="60"/>
      </w:pPr>
      <w:r>
        <w:t>☐  Preview timeline + polyline</w:t>
      </w:r>
    </w:p>
    <w:p>
      <w:pPr>
        <w:pStyle w:val="ListBullet"/>
        <w:spacing w:after="60"/>
      </w:pPr>
      <w:r>
        <w:t>☐  Voyager AI — sessioni e streaming</w:t>
      </w:r>
    </w:p>
    <w:p>
      <w:pPr>
        <w:pStyle w:val="ListBullet"/>
        <w:spacing w:after="60"/>
      </w:pPr>
      <w:r>
        <w:t>☐  Mappa interattiva Italia — cluster</w:t>
      </w:r>
    </w:p>
    <w:p>
      <w:pPr>
        <w:pStyle w:val="ListBullet"/>
        <w:spacing w:after="60"/>
      </w:pPr>
      <w:r>
        <w:t>☐  Profilo e preferenze viaggio</w:t>
      </w:r>
    </w:p>
    <w:p>
      <w:pPr>
        <w:pStyle w:val="ListBullet"/>
        <w:spacing w:after="60"/>
      </w:pPr>
      <w:r>
        <w:t>☐  Prisma Studio / diagramma ER</w:t>
      </w:r>
    </w:p>
    <w:p>
      <w:pPr>
        <w:pStyle w:val="Heading1"/>
      </w:pPr>
      <w:r>
        <w:t>Allegato C — Webografia</w:t>
      </w:r>
    </w:p>
    <w:p>
      <w:pPr>
        <w:pStyle w:val="ListBullet"/>
        <w:spacing w:after="60"/>
      </w:pPr>
      <w:r>
        <w:t>Angular — https://angular.dev</w:t>
      </w:r>
    </w:p>
    <w:p>
      <w:pPr>
        <w:pStyle w:val="ListBullet"/>
        <w:spacing w:after="60"/>
      </w:pPr>
      <w:r>
        <w:t>Node.js — https://nodejs.org</w:t>
      </w:r>
    </w:p>
    <w:p>
      <w:pPr>
        <w:pStyle w:val="ListBullet"/>
        <w:spacing w:after="60"/>
      </w:pPr>
      <w:r>
        <w:t>Prisma — https://www.prisma.io</w:t>
      </w:r>
    </w:p>
    <w:p>
      <w:pPr>
        <w:pStyle w:val="ListBullet"/>
        <w:spacing w:after="60"/>
      </w:pPr>
      <w:r>
        <w:t>PostgreSQL — https://www.postgresql.org</w:t>
      </w:r>
    </w:p>
    <w:p>
      <w:pPr>
        <w:pStyle w:val="ListBullet"/>
        <w:spacing w:after="60"/>
      </w:pPr>
      <w:r>
        <w:t>Google Gemini API — https://ai.google.dev</w:t>
      </w:r>
    </w:p>
    <w:p>
      <w:pPr>
        <w:pStyle w:val="ListBullet"/>
        <w:spacing w:after="60"/>
      </w:pPr>
      <w:r>
        <w:t>Leaflet — https://leafletjs.com</w:t>
      </w:r>
    </w:p>
    <w:p>
      <w:pPr>
        <w:pStyle w:val="ListBullet"/>
        <w:spacing w:after="60"/>
      </w:pPr>
      <w:r>
        <w:t>OpenStreetMap — https://www.openstreetmap.org</w:t>
      </w:r>
    </w:p>
    <w:p>
      <w:pPr>
        <w:pStyle w:val="ListBullet"/>
        <w:spacing w:after="60"/>
      </w:pPr>
      <w:r>
        <w:t>Supabase — https://supabase.com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SmartFare — Tesina Esame di Stato</dc:title>
  <dc:subject>Piattaforma web AI-driven per viaggi in Italia</dc:subject>
  <dc:creator>[Nome Cognome]</dc:creator>
  <cp:keywords/>
  <dc:description>Generato il 25/05/2026 20:42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